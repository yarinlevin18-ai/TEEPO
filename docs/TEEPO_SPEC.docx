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bidi w:val="1"/>
        <w:jc w:val="right"/>
      </w:pPr>
      <w:r>
        <w:rPr>
          <w:rFonts w:ascii="Arial" w:hAnsi="Arial" w:cs="David" w:eastAsia="Arial"/>
          <w:sz w:val="40"/>
          <w:szCs w:val="40"/>
          <w:rtl w:val="1"/>
        </w:rPr>
        <w:t>מסמך אפיון מוצר</w:t>
      </w:r>
    </w:p>
    <w:p>
      <w:pPr>
        <w:pStyle w:val="Heading2"/>
        <w:bidi w:val="1"/>
        <w:jc w:val="right"/>
      </w:pPr>
      <w:r>
        <w:rPr>
          <w:rFonts w:ascii="Arial" w:hAnsi="Arial" w:cs="David" w:eastAsia="Arial"/>
          <w:sz w:val="32"/>
          <w:szCs w:val="32"/>
          <w:rtl w:val="1"/>
        </w:rPr>
        <w:t>פלטפורמת לימודים חכמה לסטודנטים</w:t>
      </w:r>
    </w:p>
    <w:p>
      <w:pPr>
        <w:pStyle w:val="Heading1"/>
        <w:bidi w:val="1"/>
        <w:jc w:val="right"/>
      </w:pPr>
      <w:r>
        <w:rPr>
          <w:rFonts w:ascii="Arial" w:hAnsi="Arial" w:cs="David" w:eastAsia="Arial"/>
          <w:sz w:val="40"/>
          <w:szCs w:val="40"/>
          <w:rtl w:val="1"/>
        </w:rPr>
        <w:t>TEEPO</w:t>
      </w:r>
    </w:p>
    <w:p>
      <w:pPr>
        <w:bidi w:val="1"/>
        <w:jc w:val="right"/>
      </w:pPr>
      <w:r>
        <w:rPr>
          <w:rFonts w:ascii="Arial" w:hAnsi="Arial" w:cs="David" w:eastAsia="Arial"/>
          <w:b/>
          <w:sz w:val="22"/>
          <w:szCs w:val="22"/>
          <w:rtl w:val="1"/>
        </w:rPr>
        <w:t>גרסה 1.0</w:t>
      </w:r>
      <w:r>
        <w:rPr>
          <w:rFonts w:ascii="Arial" w:hAnsi="Arial" w:cs="David" w:eastAsia="Arial"/>
          <w:sz w:val="22"/>
          <w:szCs w:val="22"/>
          <w:rtl w:val="1"/>
        </w:rPr>
        <w:t xml:space="preserve"> · אפריל 2026</w:t>
      </w:r>
    </w:p>
    <w:p>
      <w:pPr>
        <w:bidi w:val="1"/>
        <w:jc w:val="right"/>
        <w:pBdr>
          <w:bottom w:val="single" w:sz="6" w:space="1" w:color="888888"/>
        </w:pBdr>
      </w:pPr>
    </w:p>
    <w:p>
      <w:pPr>
        <w:pStyle w:val="Heading2"/>
        <w:bidi w:val="1"/>
        <w:jc w:val="right"/>
      </w:pPr>
      <w:r>
        <w:rPr>
          <w:rFonts w:ascii="Arial" w:hAnsi="Arial" w:cs="David" w:eastAsia="Arial"/>
          <w:sz w:val="32"/>
          <w:szCs w:val="32"/>
          <w:rtl w:val="1"/>
        </w:rPr>
        <w:t>תוכן עניינים</w:t>
      </w:r>
    </w:p>
    <w:p>
      <w:pPr>
        <w:pStyle w:val="ListNumber"/>
        <w:bidi w:val="1"/>
        <w:jc w:val="right"/>
      </w:pPr>
      <w:r>
        <w:rPr>
          <w:rFonts w:ascii="Arial" w:hAnsi="Arial" w:cs="David" w:eastAsia="Arial"/>
          <w:sz w:val="22"/>
          <w:szCs w:val="22"/>
          <w:rtl w:val="1"/>
        </w:rPr>
        <w:t>תקציר מנהלים</w:t>
      </w:r>
    </w:p>
    <w:p>
      <w:pPr>
        <w:pStyle w:val="ListNumber"/>
        <w:bidi w:val="1"/>
        <w:jc w:val="right"/>
      </w:pPr>
      <w:r>
        <w:rPr>
          <w:rFonts w:ascii="Arial" w:hAnsi="Arial" w:cs="David" w:eastAsia="Arial"/>
          <w:sz w:val="22"/>
          <w:szCs w:val="22"/>
          <w:rtl w:val="1"/>
        </w:rPr>
        <w:t>הבעיה והפתרון</w:t>
      </w:r>
    </w:p>
    <w:p>
      <w:pPr>
        <w:pStyle w:val="ListNumber"/>
        <w:bidi w:val="1"/>
        <w:jc w:val="right"/>
      </w:pPr>
      <w:r>
        <w:rPr>
          <w:rFonts w:ascii="Arial" w:hAnsi="Arial" w:cs="David" w:eastAsia="Arial"/>
          <w:sz w:val="22"/>
          <w:szCs w:val="22"/>
          <w:rtl w:val="1"/>
        </w:rPr>
        <w:t>תיאור המערכת — שלב ראשון</w:t>
      </w:r>
    </w:p>
    <w:p>
      <w:pPr>
        <w:pStyle w:val="ListNumber"/>
        <w:bidi w:val="1"/>
        <w:jc w:val="right"/>
      </w:pPr>
      <w:r>
        <w:rPr>
          <w:rFonts w:ascii="Arial" w:hAnsi="Arial" w:cs="David" w:eastAsia="Arial"/>
          <w:sz w:val="22"/>
          <w:szCs w:val="22"/>
          <w:rtl w:val="1"/>
        </w:rPr>
        <w:t>משתמשי המערכת</w:t>
      </w:r>
    </w:p>
    <w:p>
      <w:pPr>
        <w:pStyle w:val="ListNumber"/>
        <w:bidi w:val="1"/>
        <w:jc w:val="right"/>
      </w:pPr>
      <w:r>
        <w:rPr>
          <w:rFonts w:ascii="Arial" w:hAnsi="Arial" w:cs="David" w:eastAsia="Arial"/>
          <w:sz w:val="22"/>
          <w:szCs w:val="22"/>
          <w:rtl w:val="1"/>
        </w:rPr>
        <w:t>עיצוב הממשק — מסכים עיקריים</w:t>
      </w:r>
    </w:p>
    <w:p>
      <w:pPr>
        <w:pStyle w:val="ListNumber"/>
        <w:bidi w:val="1"/>
        <w:jc w:val="right"/>
      </w:pPr>
      <w:r>
        <w:rPr>
          <w:rFonts w:ascii="Arial" w:hAnsi="Arial" w:cs="David" w:eastAsia="Arial"/>
          <w:sz w:val="22"/>
          <w:szCs w:val="22"/>
          <w:rtl w:val="1"/>
        </w:rPr>
        <w:t>מכונת מצבים — מחזור חיי קורס ומטלה</w:t>
      </w:r>
    </w:p>
    <w:p>
      <w:pPr>
        <w:pStyle w:val="ListNumber"/>
        <w:bidi w:val="1"/>
        <w:jc w:val="right"/>
      </w:pPr>
      <w:r>
        <w:rPr>
          <w:rFonts w:ascii="Arial" w:hAnsi="Arial" w:cs="David" w:eastAsia="Arial"/>
          <w:sz w:val="22"/>
          <w:szCs w:val="22"/>
          <w:rtl w:val="1"/>
        </w:rPr>
        <w:t>מודל נתונים</w:t>
      </w:r>
    </w:p>
    <w:p>
      <w:pPr>
        <w:pStyle w:val="ListNumber"/>
        <w:bidi w:val="1"/>
        <w:jc w:val="right"/>
      </w:pPr>
      <w:r>
        <w:rPr>
          <w:rFonts w:ascii="Arial" w:hAnsi="Arial" w:cs="David" w:eastAsia="Arial"/>
          <w:sz w:val="22"/>
          <w:szCs w:val="22"/>
          <w:rtl w:val="1"/>
        </w:rPr>
        <w:t>תרחישי משתמש</w:t>
      </w:r>
    </w:p>
    <w:p>
      <w:pPr>
        <w:pStyle w:val="ListNumber"/>
        <w:bidi w:val="1"/>
        <w:jc w:val="right"/>
      </w:pPr>
      <w:r>
        <w:rPr>
          <w:rFonts w:ascii="Arial" w:hAnsi="Arial" w:cs="David" w:eastAsia="Arial"/>
          <w:sz w:val="22"/>
          <w:szCs w:val="22"/>
          <w:rtl w:val="1"/>
        </w:rPr>
        <w:t>דרישות פונקציונליות</w:t>
      </w:r>
    </w:p>
    <w:p>
      <w:pPr>
        <w:pStyle w:val="ListNumber"/>
        <w:bidi w:val="1"/>
        <w:jc w:val="right"/>
      </w:pPr>
      <w:r>
        <w:rPr>
          <w:rFonts w:ascii="Arial" w:hAnsi="Arial" w:cs="David" w:eastAsia="Arial"/>
          <w:sz w:val="22"/>
          <w:szCs w:val="22"/>
          <w:rtl w:val="1"/>
        </w:rPr>
        <w:t>הגדרות מושגים</w:t>
      </w:r>
    </w:p>
    <w:p>
      <w:pPr>
        <w:pStyle w:val="ListNumber"/>
        <w:bidi w:val="1"/>
        <w:jc w:val="right"/>
      </w:pPr>
      <w:r>
        <w:rPr>
          <w:rFonts w:ascii="Arial" w:hAnsi="Arial" w:cs="David" w:eastAsia="Arial"/>
          <w:sz w:val="22"/>
          <w:szCs w:val="22"/>
          <w:rtl w:val="1"/>
        </w:rPr>
        <w:t>דרישות לא־פונקציונליות</w:t>
      </w:r>
    </w:p>
    <w:p>
      <w:pPr>
        <w:pStyle w:val="ListNumber"/>
        <w:bidi w:val="1"/>
        <w:jc w:val="right"/>
      </w:pPr>
      <w:r>
        <w:rPr>
          <w:rFonts w:ascii="Arial" w:hAnsi="Arial" w:cs="David" w:eastAsia="Arial"/>
          <w:sz w:val="22"/>
          <w:szCs w:val="22"/>
          <w:rtl w:val="1"/>
        </w:rPr>
        <w:t>פלטפורמות ותמיכה</w:t>
      </w:r>
    </w:p>
    <w:p>
      <w:pPr>
        <w:pStyle w:val="ListNumber"/>
        <w:bidi w:val="1"/>
        <w:jc w:val="right"/>
      </w:pPr>
      <w:r>
        <w:rPr>
          <w:rFonts w:ascii="Arial" w:hAnsi="Arial" w:cs="David" w:eastAsia="Arial"/>
          <w:sz w:val="22"/>
          <w:szCs w:val="22"/>
          <w:rtl w:val="1"/>
        </w:rPr>
        <w:t>מה כלול בשלב ראשון</w:t>
      </w:r>
    </w:p>
    <w:p>
      <w:pPr>
        <w:pStyle w:val="ListNumber"/>
        <w:bidi w:val="1"/>
        <w:jc w:val="right"/>
      </w:pPr>
      <w:r>
        <w:rPr>
          <w:rFonts w:ascii="Arial" w:hAnsi="Arial" w:cs="David" w:eastAsia="Arial"/>
          <w:sz w:val="22"/>
          <w:szCs w:val="22"/>
          <w:rtl w:val="1"/>
        </w:rPr>
        <w:t>שאלות פתוחות</w:t>
      </w:r>
    </w:p>
    <w:p>
      <w:pPr>
        <w:pStyle w:val="ListBullet"/>
        <w:bidi w:val="1"/>
        <w:jc w:val="right"/>
      </w:pPr>
      <w:r>
        <w:rPr>
          <w:rFonts w:ascii="Arial" w:hAnsi="Arial" w:cs="David" w:eastAsia="Arial"/>
          <w:sz w:val="22"/>
          <w:szCs w:val="22"/>
          <w:rtl w:val="1"/>
        </w:rPr>
        <w:t>נספח א' — מפת מסלול לשלב 2 (קהילת סטודנטים)</w:t>
      </w:r>
    </w:p>
    <w:p>
      <w:pPr>
        <w:pStyle w:val="ListBullet"/>
        <w:bidi w:val="1"/>
        <w:jc w:val="right"/>
      </w:pPr>
      <w:r>
        <w:rPr>
          <w:rFonts w:ascii="Arial" w:hAnsi="Arial" w:cs="David" w:eastAsia="Arial"/>
          <w:sz w:val="22"/>
          <w:szCs w:val="22"/>
          <w:rtl w:val="1"/>
        </w:rPr>
        <w:t>נספח ב' — מפת מסלול לשלב 3 (פלטפורמה לאוניברסיטאות)</w:t>
      </w:r>
    </w:p>
    <w:p>
      <w:pPr>
        <w:pStyle w:val="ListBullet"/>
        <w:bidi w:val="1"/>
        <w:jc w:val="right"/>
      </w:pPr>
      <w:r>
        <w:rPr>
          <w:rFonts w:ascii="Arial" w:hAnsi="Arial" w:cs="David" w:eastAsia="Arial"/>
          <w:sz w:val="22"/>
          <w:szCs w:val="22"/>
          <w:rtl w:val="1"/>
        </w:rPr>
        <w:t>נספח ג' — הנחיות טכניות לפיתוח</w:t>
      </w:r>
    </w:p>
    <w:p>
      <w:pPr>
        <w:bidi w:val="1"/>
        <w:jc w:val="right"/>
        <w:pBdr>
          <w:bottom w:val="single" w:sz="6" w:space="1" w:color="888888"/>
        </w:pBdr>
      </w:pPr>
    </w:p>
    <w:p>
      <w:pPr>
        <w:pStyle w:val="Heading2"/>
        <w:bidi w:val="1"/>
        <w:jc w:val="right"/>
      </w:pPr>
      <w:r>
        <w:rPr>
          <w:rFonts w:ascii="Arial" w:hAnsi="Arial" w:cs="David" w:eastAsia="Arial"/>
          <w:sz w:val="32"/>
          <w:szCs w:val="32"/>
          <w:rtl w:val="1"/>
        </w:rPr>
        <w:t>1. תקציר מנהלים</w:t>
      </w:r>
    </w:p>
    <w:p>
      <w:pPr>
        <w:bidi w:val="1"/>
        <w:jc w:val="right"/>
      </w:pPr>
      <w:r>
        <w:rPr>
          <w:rFonts w:ascii="Arial" w:hAnsi="Arial" w:cs="David" w:eastAsia="Arial"/>
          <w:sz w:val="22"/>
          <w:szCs w:val="22"/>
          <w:rtl w:val="1"/>
        </w:rPr>
        <w:t>סטודנטים באקדמיה הישראלית מנהלים את חייהם האקדמיים בתוך כאוס של מערכות לא־מקושרות: Moodle עבור חומר הלימוד, פורטל הציונים של האוניברסיטה, Google Calendar עבור לוח הזמנים, WhatsApp עבור קבוצות הקורס, OneNote או דפי ריבוע עבור הסיכומים, ChatGPT בחלון נפרד כדי להבין חומר. כל מערכת מחייבת כניסה נפרדת, שפה שונה וממשק שונה. המידע לא מדבר בין המערכות — ציונים נשארים בפורטל, הקבצים ב־Drive, הסיכומים בטלפון, וה־AI לא מכיר את החומר של הסטודנט הספציפי. התוצאה: סטודנטים מבזבזים שעות שבועיות בניהול תקורה במקום בלימוד עצמו, חלק מהמטלות נופלות בין הכיסאות, ומעקב התקדמות לתואר נעשה ידנית באקסל פרטי.</w:t>
      </w:r>
    </w:p>
    <w:p>
      <w:pPr>
        <w:bidi w:val="1"/>
        <w:jc w:val="right"/>
      </w:pPr>
      <w:r>
        <w:rPr>
          <w:rFonts w:ascii="Arial" w:hAnsi="Arial" w:cs="David" w:eastAsia="Arial"/>
          <w:sz w:val="22"/>
          <w:szCs w:val="22"/>
          <w:rtl w:val="1"/>
        </w:rPr>
        <w:t>TEEPO היא פלטפורמת לימודים חכמה שמאחדת את כל השכבות האלה לממשק אחד. הסטודנט נכנס פעם אחת עם חשבון Google, מחבר את ה־Moodle של האוניברסיטה שלו, וכל המידע נשאב אוטומטית: רשימת הקורסים, הציונים, תאריכי הגשת מטלות, ולוח הזמנים. ממשק יחיד — בעברית, RTL, מלוטש לסמארטפון ומחשב — מציג את כל מה שהסטודנט צריך לדעת ברגע נתון. מאסקוט חכם בשם TEEPO מנחה, מזכיר, ומגיב לפעולות. עוזר AI מבוסס Claude, שיש לו גישה לחומרי הלימוד של הסטודנט עצמו, עונה על שאלות מתוך החומרים האישיים של המשתמש — לא מתוך ידע כללי.</w:t>
      </w:r>
    </w:p>
    <w:p>
      <w:pPr>
        <w:bidi w:val="1"/>
        <w:jc w:val="right"/>
      </w:pPr>
      <w:r>
        <w:rPr>
          <w:rFonts w:ascii="Arial" w:hAnsi="Arial" w:cs="David" w:eastAsia="Arial"/>
          <w:sz w:val="22"/>
          <w:szCs w:val="22"/>
          <w:rtl w:val="1"/>
        </w:rPr>
        <w:t>הנתונים של המשתמש נשמרים ב־Google Drive האישי שלו ברמת ההרשאה הצרה ביותר (drive.file), כך שהמידע שלו הוא שלו — TEEPO לא רואה ולא שומר אותו על שרת מרכזי. זהו המסד לאמון, שיתבסס עוד יותר כשהפלטפורמה תתרחב בשלבים הבאים לקהילת סטודנטים משתפת (שלב 2), ובסופו של דבר למערכת שאוניברסיטאות עצמן יאמצו כתשתית רשמית (שלב 3).</w:t>
      </w:r>
    </w:p>
    <w:p>
      <w:pPr>
        <w:bidi w:val="1"/>
        <w:jc w:val="right"/>
      </w:pPr>
      <w:r>
        <w:rPr>
          <w:rFonts w:ascii="Arial" w:hAnsi="Arial" w:cs="David" w:eastAsia="Arial"/>
          <w:sz w:val="22"/>
          <w:szCs w:val="22"/>
          <w:rtl w:val="1"/>
        </w:rPr>
        <w:t>שלב ראשון של המוצר — ה־MVP — כבר פעיל ובנוי. הוא מקיף את כל שלבי החיים האקדמיים של סטודנט בודד: הצטרפות, ייבוא קורסים מ־BGU Moodle, ניהול מטלות עם פירוק חכם, כתיבת סיכומים עם עוזר AI, מעקב נקודות זכות לפי מסלול לימודים, ותזמון באמצעות Google Calendar. המסמך הזה מפרט את מה שקיים היום, מציג את הגרסה המלאה של המוצר, ומגדיר את שלבי ההתרחבות הבאים.</w:t>
      </w:r>
    </w:p>
    <w:p>
      <w:pPr>
        <w:bidi w:val="1"/>
        <w:jc w:val="right"/>
        <w:pBdr>
          <w:bottom w:val="single" w:sz="6" w:space="1" w:color="888888"/>
        </w:pBdr>
      </w:pPr>
    </w:p>
    <w:p>
      <w:pPr>
        <w:pStyle w:val="Heading2"/>
        <w:bidi w:val="1"/>
        <w:jc w:val="right"/>
      </w:pPr>
      <w:r>
        <w:rPr>
          <w:rFonts w:ascii="Arial" w:hAnsi="Arial" w:cs="David" w:eastAsia="Arial"/>
          <w:sz w:val="32"/>
          <w:szCs w:val="32"/>
          <w:rtl w:val="1"/>
        </w:rPr>
        <w:t>2. הבעיה והפתרון</w:t>
      </w:r>
    </w:p>
    <w:p>
      <w:pPr>
        <w:pStyle w:val="Heading3"/>
        <w:bidi w:val="1"/>
        <w:jc w:val="right"/>
      </w:pPr>
      <w:r>
        <w:rPr>
          <w:rFonts w:ascii="Arial" w:hAnsi="Arial" w:cs="David" w:eastAsia="Arial"/>
          <w:sz w:val="26"/>
          <w:szCs w:val="26"/>
          <w:rtl w:val="1"/>
        </w:rPr>
        <w:t>2.1 מצב קיים — הבעיות</w:t>
      </w:r>
    </w:p>
    <w:p>
      <w:pPr>
        <w:bidi w:val="1"/>
        <w:jc w:val="right"/>
      </w:pPr>
      <w:r>
        <w:rPr>
          <w:rFonts w:ascii="Arial" w:hAnsi="Arial" w:cs="David" w:eastAsia="Arial"/>
          <w:sz w:val="22"/>
          <w:szCs w:val="22"/>
          <w:rtl w:val="1"/>
        </w:rPr>
        <w:t>הסטודנט הישראלי הממוצע נחשף היום למעל 6 ממשקים דיגיטליים נפרדים במהלך יום הלימודים הרגיל שלו. כל אחד מהם הוא איבר מבודד: Moodle מציג את רשימת הקורסים ואת קבצי השיעור; פורטל האוניברסיטה מציג ציונים אבל לא חומר לימוד; Google Calendar יודע מתי השיעור אבל לא מה לומדים בו; קבוצת ה־WhatsApp של הקורס יודעת מה המטלה אבל לא מה התאריך הרשמי להגשה; ChatGPT יכול להסביר חומר אבל לא ראה אף סילבוס של האוניברסיטה. המידע קיים — אבל הוא מפוזר, ללא הקשר, וללא יכולת לראות תמונה גדולה.</w:t>
      </w:r>
    </w:p>
    <w:p>
      <w:pPr>
        <w:bidi w:val="1"/>
        <w:jc w:val="right"/>
      </w:pPr>
      <w:r>
        <w:rPr>
          <w:rFonts w:ascii="Arial" w:hAnsi="Arial" w:cs="David" w:eastAsia="Arial"/>
          <w:sz w:val="22"/>
          <w:szCs w:val="22"/>
          <w:rtl w:val="1"/>
        </w:rPr>
        <w:t>בפועל, התוצאות הן:</w:t>
      </w:r>
    </w:p>
    <w:p>
      <w:pPr>
        <w:pStyle w:val="ListBullet"/>
        <w:bidi w:val="1"/>
        <w:jc w:val="right"/>
      </w:pPr>
      <w:r>
        <w:rPr>
          <w:rFonts w:ascii="Arial" w:hAnsi="Arial" w:cs="David" w:eastAsia="Arial"/>
          <w:b/>
          <w:sz w:val="22"/>
          <w:szCs w:val="22"/>
          <w:rtl w:val="1"/>
        </w:rPr>
        <w:t>חוסר ריכוז ידע</w:t>
      </w:r>
      <w:r>
        <w:rPr>
          <w:rFonts w:ascii="Arial" w:hAnsi="Arial" w:cs="David" w:eastAsia="Arial"/>
          <w:sz w:val="22"/>
          <w:szCs w:val="22"/>
          <w:rtl w:val="1"/>
        </w:rPr>
        <w:t>: סטודנט שמנסה לענות על שאלה בסיסית — "מה יש לי להגיש השבוע?" — נדרש לעבור דרך שלוש מערכות שונות ולחבר ביניהן ידנית. מטלות נופלות בין הכיסאות כי לא הופיעו ב־Moodle במועד.</w:t>
      </w:r>
    </w:p>
    <w:p>
      <w:pPr>
        <w:pStyle w:val="ListBullet"/>
        <w:bidi w:val="1"/>
        <w:jc w:val="right"/>
      </w:pPr>
      <w:r>
        <w:rPr>
          <w:rFonts w:ascii="Arial" w:hAnsi="Arial" w:cs="David" w:eastAsia="Arial"/>
          <w:b/>
          <w:sz w:val="22"/>
          <w:szCs w:val="22"/>
          <w:rtl w:val="1"/>
        </w:rPr>
        <w:t>עומס תקורה קוגניטיבי</w:t>
      </w:r>
      <w:r>
        <w:rPr>
          <w:rFonts w:ascii="Arial" w:hAnsi="Arial" w:cs="David" w:eastAsia="Arial"/>
          <w:sz w:val="22"/>
          <w:szCs w:val="22"/>
          <w:rtl w:val="1"/>
        </w:rPr>
        <w:t>: כל שיעור מייצר שכבה חדשה של קבצים, שכולם צריכים להיות משויכים לקורס הנכון, לסמסטר הנכון, ולשנה הנכונה. בסוף התואר יש לסטודנט 200+ קבצים ללא מבנה ברור.</w:t>
      </w:r>
    </w:p>
    <w:p>
      <w:pPr>
        <w:pStyle w:val="ListBullet"/>
        <w:bidi w:val="1"/>
        <w:jc w:val="right"/>
      </w:pPr>
      <w:r>
        <w:rPr>
          <w:rFonts w:ascii="Arial" w:hAnsi="Arial" w:cs="David" w:eastAsia="Arial"/>
          <w:b/>
          <w:sz w:val="22"/>
          <w:szCs w:val="22"/>
          <w:rtl w:val="1"/>
        </w:rPr>
        <w:t>ניתוק בין AI לחומר הלימוד</w:t>
      </w:r>
      <w:r>
        <w:rPr>
          <w:rFonts w:ascii="Arial" w:hAnsi="Arial" w:cs="David" w:eastAsia="Arial"/>
          <w:sz w:val="22"/>
          <w:szCs w:val="22"/>
          <w:rtl w:val="1"/>
        </w:rPr>
        <w:t>: כלי ה־AI הקיימים (ChatGPT, Claude, Gemini) לא מכירים את מה שהסטודנט לומד. שאלה כמו "מה האבחנה בין ריאליזם לנאו־ריאליזם לפי מה שהרצה ד"ר כהן בשיעור 3?" דורשת מהסטודנט להעלות את המצגת, להסביר את ההקשר, ולקוות שה־AI יבין.</w:t>
      </w:r>
    </w:p>
    <w:p>
      <w:pPr>
        <w:pStyle w:val="ListBullet"/>
        <w:bidi w:val="1"/>
        <w:jc w:val="right"/>
      </w:pPr>
      <w:r>
        <w:rPr>
          <w:rFonts w:ascii="Arial" w:hAnsi="Arial" w:cs="David" w:eastAsia="Arial"/>
          <w:b/>
          <w:sz w:val="22"/>
          <w:szCs w:val="22"/>
          <w:rtl w:val="1"/>
        </w:rPr>
        <w:t>חוסר שקיפות על התקדמות לתואר</w:t>
      </w:r>
      <w:r>
        <w:rPr>
          <w:rFonts w:ascii="Arial" w:hAnsi="Arial" w:cs="David" w:eastAsia="Arial"/>
          <w:sz w:val="22"/>
          <w:szCs w:val="22"/>
          <w:rtl w:val="1"/>
        </w:rPr>
        <w:t>: סטודנט לא יודע בבירור כמה נק"ז הוא צבר, כמה נשארו, ובאיזה קצב הוא מתקדם. מעקב זה נעשה ידנית באקסל פרטי שלרוב לא מתעדכן.</w:t>
      </w:r>
    </w:p>
    <w:p>
      <w:pPr>
        <w:pStyle w:val="ListBullet"/>
        <w:bidi w:val="1"/>
        <w:jc w:val="right"/>
      </w:pPr>
      <w:r>
        <w:rPr>
          <w:rFonts w:ascii="Arial" w:hAnsi="Arial" w:cs="David" w:eastAsia="Arial"/>
          <w:b/>
          <w:sz w:val="22"/>
          <w:szCs w:val="22"/>
          <w:rtl w:val="1"/>
        </w:rPr>
        <w:t>העדר תמיכה רגשית ותזכורות</w:t>
      </w:r>
      <w:r>
        <w:rPr>
          <w:rFonts w:ascii="Arial" w:hAnsi="Arial" w:cs="David" w:eastAsia="Arial"/>
          <w:sz w:val="22"/>
          <w:szCs w:val="22"/>
          <w:rtl w:val="1"/>
        </w:rPr>
        <w:t>: סטודנט בלחץ לא מקבל שום סוג של הדרכה חוץ מהודעה מחברים בקבוצה. אין מי שיאמר לו "אתה יכול, תתחיל עם השלב הראשון".</w:t>
      </w:r>
    </w:p>
    <w:p>
      <w:pPr>
        <w:bidi w:val="1"/>
        <w:jc w:val="right"/>
      </w:pPr>
      <w:r>
        <w:rPr>
          <w:rFonts w:ascii="Arial" w:hAnsi="Arial" w:cs="David" w:eastAsia="Arial"/>
          <w:sz w:val="22"/>
          <w:szCs w:val="22"/>
          <w:rtl w:val="1"/>
        </w:rPr>
        <w:t>כל הבעיות האלה משותפות כמעט לכל סטודנט במוסדות ההשכלה הגבוהה בישראל — מ־8 האוניברסיטאות המחקריות ועד למכללות. אין פתרון מרוכז אחד.</w:t>
      </w:r>
    </w:p>
    <w:p>
      <w:pPr>
        <w:pStyle w:val="Heading3"/>
        <w:bidi w:val="1"/>
        <w:jc w:val="right"/>
      </w:pPr>
      <w:r>
        <w:rPr>
          <w:rFonts w:ascii="Arial" w:hAnsi="Arial" w:cs="David" w:eastAsia="Arial"/>
          <w:sz w:val="26"/>
          <w:szCs w:val="26"/>
          <w:rtl w:val="1"/>
        </w:rPr>
        <w:t>2.2 הפתרון המוצע — שלב ראשון (MVP דיגיטציה של התהליך האישי)</w:t>
      </w:r>
    </w:p>
    <w:p>
      <w:pPr>
        <w:bidi w:val="1"/>
        <w:jc w:val="right"/>
      </w:pPr>
      <w:r>
        <w:rPr>
          <w:rFonts w:ascii="Arial" w:hAnsi="Arial" w:cs="David" w:eastAsia="Arial"/>
          <w:sz w:val="22"/>
          <w:szCs w:val="22"/>
          <w:rtl w:val="1"/>
        </w:rPr>
        <w:t>שלב ראשון, שכבר מיושם, מתמקד בהפיכת חוויית הסטודנט הבודד לחוויה אינטגרטיבית ואוטומטית. המערכת בנויה מארבעה שימושי ליבה מרכזיים, הפועלים בסנכרון מלא:</w:t>
      </w:r>
    </w:p>
    <w:p>
      <w:pPr>
        <w:bidi w:val="1"/>
        <w:jc w:val="right"/>
      </w:pPr>
      <w:r>
        <w:rPr>
          <w:rFonts w:ascii="Arial" w:hAnsi="Arial" w:cs="David" w:eastAsia="Arial"/>
          <w:b/>
          <w:sz w:val="22"/>
          <w:szCs w:val="22"/>
          <w:rtl w:val="1"/>
        </w:rPr>
        <w:t>אוטומציה של ייבוא מידע</w:t>
      </w:r>
      <w:r>
        <w:rPr>
          <w:rFonts w:ascii="Arial" w:hAnsi="Arial" w:cs="David" w:eastAsia="Arial"/>
          <w:sz w:val="22"/>
          <w:szCs w:val="22"/>
          <w:rtl w:val="1"/>
        </w:rPr>
        <w:t>: במקום שהסטודנט יקליד ידנית את רשימת הקורסים שלו, המערכת מתחברת אוטומטית ל־Moodle ולפורטל האוניברסיטה. היא שואבת את רשימת הקורסים, מסווגת אותם לפי שנה וסמסטר, ומושכת את הציונים והמטלות הקיימים. הסטודנט נכנס בפעם הראשונה ורואה את כל החיים האקדמיים שלו תוך שניות.</w:t>
      </w:r>
    </w:p>
    <w:p>
      <w:pPr>
        <w:bidi w:val="1"/>
        <w:jc w:val="right"/>
      </w:pPr>
      <w:r>
        <w:rPr>
          <w:rFonts w:ascii="Arial" w:hAnsi="Arial" w:cs="David" w:eastAsia="Arial"/>
          <w:b/>
          <w:sz w:val="22"/>
          <w:szCs w:val="22"/>
          <w:rtl w:val="1"/>
        </w:rPr>
        <w:t>אחסון מרוכז באמצעים אישיים</w:t>
      </w:r>
      <w:r>
        <w:rPr>
          <w:rFonts w:ascii="Arial" w:hAnsi="Arial" w:cs="David" w:eastAsia="Arial"/>
          <w:sz w:val="22"/>
          <w:szCs w:val="22"/>
          <w:rtl w:val="1"/>
        </w:rPr>
        <w:t>: כל הנתונים (קורסים, סיכומים, מטלות) נשמרים ב־Google Drive האישי של המשתמש — לא בשרת מרכזי של TEEPO. המערכת יוצרת היררכיית תיקיות מסודרת (TEEPO/2025_Semester_A/Introduction_to_CS/lessons/) ומסנכרנת אליה את הקבצים. הסטודנט רואה את המידע שלו גם בלי TEEPO, אם ירצה לעזוב.</w:t>
      </w:r>
    </w:p>
    <w:p>
      <w:pPr>
        <w:bidi w:val="1"/>
        <w:jc w:val="right"/>
      </w:pPr>
      <w:r>
        <w:rPr>
          <w:rFonts w:ascii="Arial" w:hAnsi="Arial" w:cs="David" w:eastAsia="Arial"/>
          <w:b/>
          <w:sz w:val="22"/>
          <w:szCs w:val="22"/>
          <w:rtl w:val="1"/>
        </w:rPr>
        <w:t>עוזר AI עם הקשר אישי</w:t>
      </w:r>
      <w:r>
        <w:rPr>
          <w:rFonts w:ascii="Arial" w:hAnsi="Arial" w:cs="David" w:eastAsia="Arial"/>
          <w:sz w:val="22"/>
          <w:szCs w:val="22"/>
          <w:rtl w:val="1"/>
        </w:rPr>
        <w:t>: עוזר הלימוד הפנימי (מבוסס Claude של Anthropic) מקבל גישה לחומרי הסטודנט עצמו — הסיכומים, המצגות, הטקסטים. השאלה "מה זה ריאליזם?" לא מקבלת תשובה גנרית, אלא תשובה שמצטטת את השיעור הספציפי של המרצה של הסטודנט. במחברות (Notebooks), הסטודנט יכול לאגד מקורות ספציפיים ולשאול רק עליהם.</w:t>
      </w:r>
    </w:p>
    <w:p>
      <w:pPr>
        <w:bidi w:val="1"/>
        <w:jc w:val="right"/>
      </w:pPr>
      <w:r>
        <w:rPr>
          <w:rFonts w:ascii="Arial" w:hAnsi="Arial" w:cs="David" w:eastAsia="Arial"/>
          <w:b/>
          <w:sz w:val="22"/>
          <w:szCs w:val="22"/>
          <w:rtl w:val="1"/>
        </w:rPr>
        <w:t>דשבורד חי</w:t>
      </w:r>
      <w:r>
        <w:rPr>
          <w:rFonts w:ascii="Arial" w:hAnsi="Arial" w:cs="David" w:eastAsia="Arial"/>
          <w:sz w:val="22"/>
          <w:szCs w:val="22"/>
          <w:rtl w:val="1"/>
        </w:rPr>
        <w:t>: מסך ראשי המציג בזמן אמת את כל הדברים החשובים: מטלות להגשה, שיעורים היום, ממוצע ציונים, התקדמות נק"ז, ואירועים מלוח השנה. כל ישות ניתנת ללחיצה וחושפת פירוט נוסף.</w:t>
      </w:r>
    </w:p>
    <w:p>
      <w:pPr>
        <w:pStyle w:val="Heading3"/>
        <w:bidi w:val="1"/>
        <w:jc w:val="right"/>
      </w:pPr>
      <w:r>
        <w:rPr>
          <w:rFonts w:ascii="Arial" w:hAnsi="Arial" w:cs="David" w:eastAsia="Arial"/>
          <w:sz w:val="26"/>
          <w:szCs w:val="26"/>
          <w:rtl w:val="1"/>
        </w:rPr>
        <w:t>2.3 שלב שני — קהילת סטודנטים</w:t>
      </w:r>
    </w:p>
    <w:p>
      <w:pPr>
        <w:bidi w:val="1"/>
        <w:jc w:val="right"/>
      </w:pPr>
      <w:r>
        <w:rPr>
          <w:rFonts w:ascii="Arial" w:hAnsi="Arial" w:cs="David" w:eastAsia="Arial"/>
          <w:sz w:val="22"/>
          <w:szCs w:val="22"/>
          <w:rtl w:val="1"/>
        </w:rPr>
        <w:t>בשלב שני, TEEPO תתרחב מפלטפורמה אישית לפלטפורמה קהילתית. המוצר הבסיסי נשאר זהה — כל סטודנט שומר את הנתונים האישיים שלו ב־Drive האישי — אבל מתווסף לו שכבת שיתוף מבוקרת:</w:t>
      </w:r>
    </w:p>
    <w:p>
      <w:pPr>
        <w:pStyle w:val="ListBullet"/>
        <w:bidi w:val="1"/>
        <w:jc w:val="right"/>
      </w:pPr>
      <w:r>
        <w:rPr>
          <w:rFonts w:ascii="Arial" w:hAnsi="Arial" w:cs="David" w:eastAsia="Arial"/>
          <w:b/>
          <w:sz w:val="22"/>
          <w:szCs w:val="22"/>
          <w:rtl w:val="1"/>
        </w:rPr>
        <w:t>שיתוף סיכומים</w:t>
      </w:r>
      <w:r>
        <w:rPr>
          <w:rFonts w:ascii="Arial" w:hAnsi="Arial" w:cs="David" w:eastAsia="Arial"/>
          <w:sz w:val="22"/>
          <w:szCs w:val="22"/>
          <w:rtl w:val="1"/>
        </w:rPr>
        <w:t>: סטודנט יכול לשתף סיכום ספציפי עם חבריו לקורס (עם אותו קוד קורס ב־Moodle).</w:t>
      </w:r>
    </w:p>
    <w:p>
      <w:pPr>
        <w:pStyle w:val="ListBullet"/>
        <w:bidi w:val="1"/>
        <w:jc w:val="right"/>
      </w:pPr>
      <w:r>
        <w:rPr>
          <w:rFonts w:ascii="Arial" w:hAnsi="Arial" w:cs="David" w:eastAsia="Arial"/>
          <w:b/>
          <w:sz w:val="22"/>
          <w:szCs w:val="22"/>
          <w:rtl w:val="1"/>
        </w:rPr>
        <w:t>Q&amp;A קהילתי</w:t>
      </w:r>
      <w:r>
        <w:rPr>
          <w:rFonts w:ascii="Arial" w:hAnsi="Arial" w:cs="David" w:eastAsia="Arial"/>
          <w:sz w:val="22"/>
          <w:szCs w:val="22"/>
          <w:rtl w:val="1"/>
        </w:rPr>
        <w:t>: שאלות שמופנות לעוזר ה־AI יכולות להיות מסומנות כ"ציבוריות" ולהופיע בפיד של הקורס, כך שאחרים לומדים מהתשובות.</w:t>
      </w:r>
    </w:p>
    <w:p>
      <w:pPr>
        <w:pStyle w:val="ListBullet"/>
        <w:bidi w:val="1"/>
        <w:jc w:val="right"/>
      </w:pPr>
      <w:r>
        <w:rPr>
          <w:rFonts w:ascii="Arial" w:hAnsi="Arial" w:cs="David" w:eastAsia="Arial"/>
          <w:b/>
          <w:sz w:val="22"/>
          <w:szCs w:val="22"/>
          <w:rtl w:val="1"/>
        </w:rPr>
        <w:t>קבוצות לימוד</w:t>
      </w:r>
      <w:r>
        <w:rPr>
          <w:rFonts w:ascii="Arial" w:hAnsi="Arial" w:cs="David" w:eastAsia="Arial"/>
          <w:sz w:val="22"/>
          <w:szCs w:val="22"/>
          <w:rtl w:val="1"/>
        </w:rPr>
        <w:t>: יצירת ערוצים פרטיים לחברי קבוצת מטלה, עם Q&amp;A משותף ולוח משימות.</w:t>
      </w:r>
    </w:p>
    <w:p>
      <w:pPr>
        <w:pStyle w:val="ListBullet"/>
        <w:bidi w:val="1"/>
        <w:jc w:val="right"/>
      </w:pPr>
      <w:r>
        <w:rPr>
          <w:rFonts w:ascii="Arial" w:hAnsi="Arial" w:cs="David" w:eastAsia="Arial"/>
          <w:b/>
          <w:sz w:val="22"/>
          <w:szCs w:val="22"/>
          <w:rtl w:val="1"/>
        </w:rPr>
        <w:t>דירוג תשובות</w:t>
      </w:r>
      <w:r>
        <w:rPr>
          <w:rFonts w:ascii="Arial" w:hAnsi="Arial" w:cs="David" w:eastAsia="Arial"/>
          <w:sz w:val="22"/>
          <w:szCs w:val="22"/>
          <w:rtl w:val="1"/>
        </w:rPr>
        <w:t>: התלמידים מצביעים איזו תשובת AI הייתה מועילה — מה שמזין מנוע למידה שמשפר את איכות התשובות לאורך זמן.</w:t>
      </w:r>
    </w:p>
    <w:p>
      <w:pPr>
        <w:bidi w:val="1"/>
        <w:jc w:val="right"/>
      </w:pPr>
      <w:r>
        <w:rPr>
          <w:rFonts w:ascii="Arial" w:hAnsi="Arial" w:cs="David" w:eastAsia="Arial"/>
          <w:sz w:val="22"/>
          <w:szCs w:val="22"/>
          <w:rtl w:val="1"/>
        </w:rPr>
        <w:t>השלב השני דורש אימות השתייכות (לדוגמה באמצעות כתובת מייל אוניברסיטאית מאומתת), ורכיבי ממשק חדשים לניהול קהילה (פרופיל ציבורי, הזמנות לקבוצות, התראות). פירוט מלא בנספח א'.</w:t>
      </w:r>
    </w:p>
    <w:p>
      <w:pPr>
        <w:pStyle w:val="Heading3"/>
        <w:bidi w:val="1"/>
        <w:jc w:val="right"/>
      </w:pPr>
      <w:r>
        <w:rPr>
          <w:rFonts w:ascii="Arial" w:hAnsi="Arial" w:cs="David" w:eastAsia="Arial"/>
          <w:sz w:val="26"/>
          <w:szCs w:val="26"/>
          <w:rtl w:val="1"/>
        </w:rPr>
        <w:t>2.4 שלב שלישי — פלטפורמה לשימוש אוניברסיטאות</w:t>
      </w:r>
    </w:p>
    <w:p>
      <w:pPr>
        <w:bidi w:val="1"/>
        <w:jc w:val="right"/>
      </w:pPr>
      <w:r>
        <w:rPr>
          <w:rFonts w:ascii="Arial" w:hAnsi="Arial" w:cs="David" w:eastAsia="Arial"/>
          <w:sz w:val="22"/>
          <w:szCs w:val="22"/>
          <w:rtl w:val="1"/>
        </w:rPr>
        <w:t>בשלב שלישי, TEEPO עוברת מ־SaaS ישיר לסטודנט למודל B2B/B2B2C שבו האוניברסיטה עצמה אמצה את TEEPO כתשתית רשמית. כלומר — בית הספר קונה רישיון, הסטודנטים מקבלים גישה אוטומטית, והאוניברסיטה מקבלת כלי ניהולי:</w:t>
      </w:r>
    </w:p>
    <w:p>
      <w:pPr>
        <w:pStyle w:val="ListBullet"/>
        <w:bidi w:val="1"/>
        <w:jc w:val="right"/>
      </w:pPr>
      <w:r>
        <w:rPr>
          <w:rFonts w:ascii="Arial" w:hAnsi="Arial" w:cs="David" w:eastAsia="Arial"/>
          <w:b/>
          <w:sz w:val="22"/>
          <w:szCs w:val="22"/>
          <w:rtl w:val="1"/>
        </w:rPr>
        <w:t>חיבור ישיר למערכות האוניברסיטה</w:t>
      </w:r>
      <w:r>
        <w:rPr>
          <w:rFonts w:ascii="Arial" w:hAnsi="Arial" w:cs="David" w:eastAsia="Arial"/>
          <w:sz w:val="22"/>
          <w:szCs w:val="22"/>
          <w:rtl w:val="1"/>
        </w:rPr>
        <w:t>: במקום scraping של Moodle, אינטגרציית API רשמית עם LMS האוניברסיטה, מערכות ציונים, מערכת הרישום לקורסים, ועוד.</w:t>
      </w:r>
    </w:p>
    <w:p>
      <w:pPr>
        <w:pStyle w:val="ListBullet"/>
        <w:bidi w:val="1"/>
        <w:jc w:val="right"/>
      </w:pPr>
      <w:r>
        <w:rPr>
          <w:rFonts w:ascii="Arial" w:hAnsi="Arial" w:cs="David" w:eastAsia="Arial"/>
          <w:b/>
          <w:sz w:val="22"/>
          <w:szCs w:val="22"/>
          <w:rtl w:val="1"/>
        </w:rPr>
        <w:t>דשבורד ניהולי למרצים ולדיקנים</w:t>
      </w:r>
      <w:r>
        <w:rPr>
          <w:rFonts w:ascii="Arial" w:hAnsi="Arial" w:cs="David" w:eastAsia="Arial"/>
          <w:sz w:val="22"/>
          <w:szCs w:val="22"/>
          <w:rtl w:val="1"/>
        </w:rPr>
        <w:t>: מרצים רואים באופן אגרגטיבי (ולא מזהה) באיזה חומר הסטודנטים מתקשים. דיקנים רואים את בריאות התואר ברמת המחלקה.</w:t>
      </w:r>
    </w:p>
    <w:p>
      <w:pPr>
        <w:pStyle w:val="ListBullet"/>
        <w:bidi w:val="1"/>
        <w:jc w:val="right"/>
      </w:pPr>
      <w:r>
        <w:rPr>
          <w:rFonts w:ascii="Arial" w:hAnsi="Arial" w:cs="David" w:eastAsia="Arial"/>
          <w:b/>
          <w:sz w:val="22"/>
          <w:szCs w:val="22"/>
          <w:rtl w:val="1"/>
        </w:rPr>
        <w:t>זיהוי סיכון נשירה</w:t>
      </w:r>
      <w:r>
        <w:rPr>
          <w:rFonts w:ascii="Arial" w:hAnsi="Arial" w:cs="David" w:eastAsia="Arial"/>
          <w:sz w:val="22"/>
          <w:szCs w:val="22"/>
          <w:rtl w:val="1"/>
        </w:rPr>
        <w:t>: אלגוריתמים שמזהים סטודנטים בסיכון (ציונים יורדים, היעדרויות, חוסר אינטראקציה) ומתריעים למרכז רווחת הסטודנט של האוניברסיטה.</w:t>
      </w:r>
    </w:p>
    <w:p>
      <w:pPr>
        <w:pStyle w:val="ListBullet"/>
        <w:bidi w:val="1"/>
        <w:jc w:val="right"/>
      </w:pPr>
      <w:r>
        <w:rPr>
          <w:rFonts w:ascii="Arial" w:hAnsi="Arial" w:cs="David" w:eastAsia="Arial"/>
          <w:b/>
          <w:sz w:val="22"/>
          <w:szCs w:val="22"/>
          <w:rtl w:val="1"/>
        </w:rPr>
        <w:t xml:space="preserve">בחוזה </w:t>
      </w:r>
      <w:r>
        <w:rPr>
          <w:rFonts w:ascii="Arial" w:hAnsi="Arial" w:cs="David" w:eastAsia="Arial"/>
          <w:sz w:val="22"/>
          <w:szCs w:val="22"/>
          <w:rtl w:val="1"/>
        </w:rPr>
        <w:t>: האוניברסיטה משלמת לפי מספר סטודנטים פעילים; המידע האישי של הסטודנט עדיין שלו.</w:t>
      </w:r>
    </w:p>
    <w:p>
      <w:pPr>
        <w:bidi w:val="1"/>
        <w:jc w:val="right"/>
      </w:pPr>
      <w:r>
        <w:rPr>
          <w:rFonts w:ascii="Arial" w:hAnsi="Arial" w:cs="David" w:eastAsia="Arial"/>
          <w:sz w:val="22"/>
          <w:szCs w:val="22"/>
          <w:rtl w:val="1"/>
        </w:rPr>
        <w:t>פירוט מלא בנספח ב'.</w:t>
      </w:r>
    </w:p>
    <w:p>
      <w:pPr>
        <w:bidi w:val="1"/>
        <w:jc w:val="right"/>
        <w:pBdr>
          <w:bottom w:val="single" w:sz="6" w:space="1" w:color="888888"/>
        </w:pBdr>
      </w:pPr>
    </w:p>
    <w:p>
      <w:pPr>
        <w:pStyle w:val="Heading2"/>
        <w:bidi w:val="1"/>
        <w:jc w:val="right"/>
      </w:pPr>
      <w:r>
        <w:rPr>
          <w:rFonts w:ascii="Arial" w:hAnsi="Arial" w:cs="David" w:eastAsia="Arial"/>
          <w:sz w:val="32"/>
          <w:szCs w:val="32"/>
          <w:rtl w:val="1"/>
        </w:rPr>
        <w:t>3. תיאור המערכת — שלב ראשון</w:t>
      </w:r>
    </w:p>
    <w:p>
      <w:pPr>
        <w:pStyle w:val="Heading3"/>
        <w:bidi w:val="1"/>
        <w:jc w:val="right"/>
      </w:pPr>
      <w:r>
        <w:rPr>
          <w:rFonts w:ascii="Arial" w:hAnsi="Arial" w:cs="David" w:eastAsia="Arial"/>
          <w:sz w:val="26"/>
          <w:szCs w:val="26"/>
          <w:rtl w:val="1"/>
        </w:rPr>
        <w:t>3.1 הצטרפות ואימות</w:t>
      </w:r>
    </w:p>
    <w:p>
      <w:pPr>
        <w:bidi w:val="1"/>
        <w:jc w:val="right"/>
      </w:pPr>
      <w:r>
        <w:rPr>
          <w:rFonts w:ascii="Arial" w:hAnsi="Arial" w:cs="David" w:eastAsia="Arial"/>
          <w:sz w:val="22"/>
          <w:szCs w:val="22"/>
          <w:rtl w:val="1"/>
        </w:rPr>
        <w:t>סטודנט חדש מגיע לעמוד הנחיתה של TEEPO (/) ורואה את המאסקוט — דמות חיה, אנימטיבית, שיכולה להיות בשמונה מצבי רגש (שמח, חושב, חוגג, ועוד). הוא רואה הסבר קצר על מה TEEPO עושה ולוחץ "התחבר עם Google".</w:t>
      </w:r>
    </w:p>
    <w:p>
      <w:pPr>
        <w:bidi w:val="1"/>
        <w:jc w:val="right"/>
      </w:pPr>
      <w:r>
        <w:rPr>
          <w:rFonts w:ascii="Arial" w:hAnsi="Arial" w:cs="David" w:eastAsia="Arial"/>
          <w:sz w:val="22"/>
          <w:szCs w:val="22"/>
          <w:rtl w:val="1"/>
        </w:rPr>
        <w:t>תהליך האימות משתמש ב־Supabase Auth עם Google OAuth. המערכת מבקשת שתי הרשאות בלבד:</w:t>
      </w:r>
    </w:p>
    <w:p>
      <w:pPr>
        <w:pStyle w:val="ListNumber"/>
        <w:bidi w:val="1"/>
        <w:jc w:val="right"/>
      </w:pPr>
      <w:r>
        <w:rPr>
          <w:rFonts w:ascii="Consolas" w:hAnsi="Consolas" w:cs="Consolas" w:eastAsia="Arial"/>
          <w:sz w:val="20"/>
          <w:szCs w:val="20"/>
          <w:rtl w:val="1"/>
        </w:rPr>
        <w:t>https://www.googleapis.com/auth/calendar.readonly</w:t>
      </w:r>
      <w:r>
        <w:rPr>
          <w:rFonts w:ascii="Arial" w:hAnsi="Arial" w:cs="David" w:eastAsia="Arial"/>
          <w:sz w:val="22"/>
          <w:szCs w:val="22"/>
          <w:rtl w:val="1"/>
        </w:rPr>
        <w:t xml:space="preserve"> — קריאת אירועים מהיומן (לתצוגה בלבד, ללא כתיבה)</w:t>
      </w:r>
    </w:p>
    <w:p>
      <w:pPr>
        <w:pStyle w:val="ListNumber"/>
        <w:bidi w:val="1"/>
        <w:jc w:val="right"/>
      </w:pPr>
      <w:r>
        <w:rPr>
          <w:rFonts w:ascii="Consolas" w:hAnsi="Consolas" w:cs="Consolas" w:eastAsia="Arial"/>
          <w:sz w:val="20"/>
          <w:szCs w:val="20"/>
          <w:rtl w:val="1"/>
        </w:rPr>
        <w:t>https://www.googleapis.com/auth/drive.file</w:t>
      </w:r>
      <w:r>
        <w:rPr>
          <w:rFonts w:ascii="Arial" w:hAnsi="Arial" w:cs="David" w:eastAsia="Arial"/>
          <w:sz w:val="22"/>
          <w:szCs w:val="22"/>
          <w:rtl w:val="1"/>
        </w:rPr>
        <w:t xml:space="preserve"> — כתיבה רק לקבצים ש־TEEPO יצרה, לא לכל הדרייב</w:t>
      </w:r>
    </w:p>
    <w:p>
      <w:pPr>
        <w:bidi w:val="1"/>
        <w:jc w:val="right"/>
      </w:pPr>
      <w:r>
        <w:rPr>
          <w:rFonts w:ascii="Arial" w:hAnsi="Arial" w:cs="David" w:eastAsia="Arial"/>
          <w:sz w:val="22"/>
          <w:szCs w:val="22"/>
          <w:rtl w:val="1"/>
        </w:rPr>
        <w:t>זאת הרמה הצרה ביותר של הרשאות שגוגל מציעה. הסטודנט מקבל הסבר על כל הרשאה ולמה היא נדרשת לפני שהוא מאשר.</w:t>
      </w:r>
    </w:p>
    <w:p>
      <w:pPr>
        <w:bidi w:val="1"/>
        <w:jc w:val="right"/>
      </w:pPr>
      <w:r>
        <w:rPr>
          <w:rFonts w:ascii="Arial" w:hAnsi="Arial" w:cs="David" w:eastAsia="Arial"/>
          <w:sz w:val="22"/>
          <w:szCs w:val="22"/>
          <w:rtl w:val="1"/>
        </w:rPr>
        <w:t>אחרי אישור, ה־session מכיל token + refresh token, והמערכת מעבירה את המשתמש ל־/dashboard. חיבורי Moodle/פורטל מציעים כ־prompt אופציונלי בהמשך — לא חוסמים את הכניסה.</w:t>
      </w:r>
    </w:p>
    <w:p>
      <w:pPr>
        <w:pStyle w:val="Heading3"/>
        <w:bidi w:val="1"/>
        <w:jc w:val="right"/>
      </w:pPr>
      <w:r>
        <w:rPr>
          <w:rFonts w:ascii="Arial" w:hAnsi="Arial" w:cs="David" w:eastAsia="Arial"/>
          <w:sz w:val="26"/>
          <w:szCs w:val="26"/>
          <w:rtl w:val="1"/>
        </w:rPr>
        <w:t>3.2 דשבורד ראשי</w:t>
      </w:r>
    </w:p>
    <w:p>
      <w:pPr>
        <w:bidi w:val="1"/>
        <w:jc w:val="right"/>
      </w:pPr>
      <w:r>
        <w:rPr>
          <w:rFonts w:ascii="Arial" w:hAnsi="Arial" w:cs="David" w:eastAsia="Arial"/>
          <w:sz w:val="22"/>
          <w:szCs w:val="22"/>
          <w:rtl w:val="1"/>
        </w:rPr>
        <w:t>הדשבורד הוא העמוד הראשון שהסטודנט רואה בכל כניסה. הוא בנוי מאזורים עיקריים:</w:t>
      </w:r>
    </w:p>
    <w:p>
      <w:pPr>
        <w:pStyle w:val="ListBullet"/>
        <w:bidi w:val="1"/>
        <w:jc w:val="right"/>
      </w:pPr>
      <w:r>
        <w:rPr>
          <w:rFonts w:ascii="Arial" w:hAnsi="Arial" w:cs="David" w:eastAsia="Arial"/>
          <w:b/>
          <w:sz w:val="22"/>
          <w:szCs w:val="22"/>
          <w:rtl w:val="1"/>
        </w:rPr>
        <w:t>כרטיסיות סיכום</w:t>
      </w:r>
      <w:r>
        <w:rPr>
          <w:rFonts w:ascii="Arial" w:hAnsi="Arial" w:cs="David" w:eastAsia="Arial"/>
          <w:sz w:val="22"/>
          <w:szCs w:val="22"/>
          <w:rtl w:val="1"/>
        </w:rPr>
        <w:t xml:space="preserve"> (top strip): ממוצע ציונים נוכחי, נק"ז שצברו, מטלות פתוחות, שיעורים היום.</w:t>
      </w:r>
    </w:p>
    <w:p>
      <w:pPr>
        <w:pStyle w:val="ListBullet"/>
        <w:bidi w:val="1"/>
        <w:jc w:val="right"/>
      </w:pPr>
      <w:r>
        <w:rPr>
          <w:rFonts w:ascii="Arial" w:hAnsi="Arial" w:cs="David" w:eastAsia="Arial"/>
          <w:b/>
          <w:sz w:val="22"/>
          <w:szCs w:val="22"/>
          <w:rtl w:val="1"/>
        </w:rPr>
        <w:t>עמוד קורסים פעילים</w:t>
      </w:r>
      <w:r>
        <w:rPr>
          <w:rFonts w:ascii="Arial" w:hAnsi="Arial" w:cs="David" w:eastAsia="Arial"/>
          <w:sz w:val="22"/>
          <w:szCs w:val="22"/>
          <w:rtl w:val="1"/>
        </w:rPr>
        <w:t>: רשימת הקורסים של הסמסטר הנוכחי, כל אחד עם התקדמות (אחוז שיעורים שסומנו כהושלמו) וציון אחרון.</w:t>
      </w:r>
    </w:p>
    <w:p>
      <w:pPr>
        <w:pStyle w:val="ListBullet"/>
        <w:bidi w:val="1"/>
        <w:jc w:val="right"/>
      </w:pPr>
      <w:r>
        <w:rPr>
          <w:rFonts w:ascii="Arial" w:hAnsi="Arial" w:cs="David" w:eastAsia="Arial"/>
          <w:b/>
          <w:sz w:val="22"/>
          <w:szCs w:val="22"/>
          <w:rtl w:val="1"/>
        </w:rPr>
        <w:t>מטלות להגשה השבוע</w:t>
      </w:r>
      <w:r>
        <w:rPr>
          <w:rFonts w:ascii="Arial" w:hAnsi="Arial" w:cs="David" w:eastAsia="Arial"/>
          <w:sz w:val="22"/>
          <w:szCs w:val="22"/>
          <w:rtl w:val="1"/>
        </w:rPr>
        <w:t>: רשימת המטלות הקרובות עם אינדיקציה ויזואלית לדחיפות (ירוק/צהוב/אדום לפי קרבה לדדליין).</w:t>
      </w:r>
    </w:p>
    <w:p>
      <w:pPr>
        <w:pStyle w:val="ListBullet"/>
        <w:bidi w:val="1"/>
        <w:jc w:val="right"/>
      </w:pPr>
      <w:r>
        <w:rPr>
          <w:rFonts w:ascii="Arial" w:hAnsi="Arial" w:cs="David" w:eastAsia="Arial"/>
          <w:b/>
          <w:sz w:val="22"/>
          <w:szCs w:val="22"/>
          <w:rtl w:val="1"/>
        </w:rPr>
        <w:t>יומן השבוע</w:t>
      </w:r>
      <w:r>
        <w:rPr>
          <w:rFonts w:ascii="Arial" w:hAnsi="Arial" w:cs="David" w:eastAsia="Arial"/>
          <w:sz w:val="22"/>
          <w:szCs w:val="22"/>
          <w:rtl w:val="1"/>
        </w:rPr>
        <w:t>: תצוגת לוח שבועי עם כל אירועי ה־Google Calendar, צבועים לפי קורס.</w:t>
      </w:r>
    </w:p>
    <w:p>
      <w:pPr>
        <w:pStyle w:val="ListBullet"/>
        <w:bidi w:val="1"/>
        <w:jc w:val="right"/>
      </w:pPr>
      <w:r>
        <w:rPr>
          <w:rFonts w:ascii="Arial" w:hAnsi="Arial" w:cs="David" w:eastAsia="Arial"/>
          <w:b/>
          <w:sz w:val="22"/>
          <w:szCs w:val="22"/>
          <w:rtl w:val="1"/>
        </w:rPr>
        <w:t>הודעות AI יזומות</w:t>
      </w:r>
      <w:r>
        <w:rPr>
          <w:rFonts w:ascii="Arial" w:hAnsi="Arial" w:cs="David" w:eastAsia="Arial"/>
          <w:sz w:val="22"/>
          <w:szCs w:val="22"/>
          <w:rtl w:val="1"/>
        </w:rPr>
        <w:t>: TEEPO מציע לסטודנט פעולות ("בוא נסכם את השיעור של אתמול", "נראה שלא סימנת 3 שיעורים, רוצה לעדכן?").</w:t>
      </w:r>
    </w:p>
    <w:p>
      <w:pPr>
        <w:bidi w:val="1"/>
        <w:jc w:val="right"/>
      </w:pPr>
      <w:r>
        <w:rPr>
          <w:rFonts w:ascii="Arial" w:hAnsi="Arial" w:cs="David" w:eastAsia="Arial"/>
          <w:sz w:val="22"/>
          <w:szCs w:val="22"/>
          <w:rtl w:val="1"/>
        </w:rPr>
        <w:t>האזורים מסודרים בצורה רספונסיבית — במחשב מוצגים זה לצד זה, בטאבלט בשתי עמודות, בנייד בעמודה אחת.</w:t>
      </w:r>
    </w:p>
    <w:p>
      <w:pPr>
        <w:pStyle w:val="Heading3"/>
        <w:bidi w:val="1"/>
        <w:jc w:val="right"/>
      </w:pPr>
      <w:r>
        <w:rPr>
          <w:rFonts w:ascii="Arial" w:hAnsi="Arial" w:cs="David" w:eastAsia="Arial"/>
          <w:sz w:val="26"/>
          <w:szCs w:val="26"/>
          <w:rtl w:val="1"/>
        </w:rPr>
        <w:t>3.3 ניהול קורסים</w:t>
      </w:r>
    </w:p>
    <w:p>
      <w:pPr>
        <w:bidi w:val="1"/>
        <w:jc w:val="right"/>
      </w:pPr>
      <w:r>
        <w:rPr>
          <w:rFonts w:ascii="Arial" w:hAnsi="Arial" w:cs="David" w:eastAsia="Arial"/>
          <w:sz w:val="22"/>
          <w:szCs w:val="22"/>
          <w:rtl w:val="1"/>
        </w:rPr>
        <w:t>עמוד הקורסים (/courses) מציג את כל הקורסים של המשתמש — נוכחיים, עבר, ועתידיים. תצוגות זמינות:</w:t>
      </w:r>
    </w:p>
    <w:p>
      <w:pPr>
        <w:pStyle w:val="ListBullet"/>
        <w:bidi w:val="1"/>
        <w:jc w:val="right"/>
      </w:pPr>
      <w:r>
        <w:rPr>
          <w:rFonts w:ascii="Arial" w:hAnsi="Arial" w:cs="David" w:eastAsia="Arial"/>
          <w:b/>
          <w:sz w:val="22"/>
          <w:szCs w:val="22"/>
          <w:rtl w:val="1"/>
        </w:rPr>
        <w:t>לפי שנה וסמסטר</w:t>
      </w:r>
      <w:r>
        <w:rPr>
          <w:rFonts w:ascii="Arial" w:hAnsi="Arial" w:cs="David" w:eastAsia="Arial"/>
          <w:sz w:val="22"/>
          <w:szCs w:val="22"/>
          <w:rtl w:val="1"/>
        </w:rPr>
        <w:t>: הקורסים מקובצים במכלולים (שנה א סמסטר א, שנה א סמסטר ב, וכו'). זו התצוגה המפורטת.</w:t>
      </w:r>
    </w:p>
    <w:p>
      <w:pPr>
        <w:pStyle w:val="ListBullet"/>
        <w:bidi w:val="1"/>
        <w:jc w:val="right"/>
      </w:pPr>
      <w:r>
        <w:rPr>
          <w:rFonts w:ascii="Arial" w:hAnsi="Arial" w:cs="David" w:eastAsia="Arial"/>
          <w:b/>
          <w:sz w:val="22"/>
          <w:szCs w:val="22"/>
          <w:rtl w:val="1"/>
        </w:rPr>
        <w:t>לפי מחלקה</w:t>
      </w:r>
      <w:r>
        <w:rPr>
          <w:rFonts w:ascii="Arial" w:hAnsi="Arial" w:cs="David" w:eastAsia="Arial"/>
          <w:sz w:val="22"/>
          <w:szCs w:val="22"/>
          <w:rtl w:val="1"/>
        </w:rPr>
        <w:t>: קורסים מסווגים לפי תחום (מדמ"ח, מתמטיקה, פיסיקה, מדעי החברה, וכו') על בסיס זיהוי מילות מפתח בשם הקורס.</w:t>
      </w:r>
    </w:p>
    <w:p>
      <w:pPr>
        <w:pStyle w:val="ListBullet"/>
        <w:bidi w:val="1"/>
        <w:jc w:val="right"/>
      </w:pPr>
      <w:r>
        <w:rPr>
          <w:rFonts w:ascii="Arial" w:hAnsi="Arial" w:cs="David" w:eastAsia="Arial"/>
          <w:b/>
          <w:sz w:val="22"/>
          <w:szCs w:val="22"/>
          <w:rtl w:val="1"/>
        </w:rPr>
        <w:t>רשת קצרה</w:t>
      </w:r>
      <w:r>
        <w:rPr>
          <w:rFonts w:ascii="Arial" w:hAnsi="Arial" w:cs="David" w:eastAsia="Arial"/>
          <w:sz w:val="22"/>
          <w:szCs w:val="22"/>
          <w:rtl w:val="1"/>
        </w:rPr>
        <w:t>: תצוגת כרטיסיות קומפקטיות לכל הקורסים.</w:t>
      </w:r>
    </w:p>
    <w:p>
      <w:pPr>
        <w:bidi w:val="1"/>
        <w:jc w:val="right"/>
      </w:pPr>
      <w:r>
        <w:rPr>
          <w:rFonts w:ascii="Arial" w:hAnsi="Arial" w:cs="David" w:eastAsia="Arial"/>
          <w:sz w:val="22"/>
          <w:szCs w:val="22"/>
          <w:rtl w:val="1"/>
        </w:rPr>
        <w:t>כל קורס מוצג עם: שם, סמסטר, אחוז התקדמות, תג מצב (פעיל / מושהה / הושלם), ומספר שיעורים.</w:t>
      </w:r>
    </w:p>
    <w:p>
      <w:pPr>
        <w:bidi w:val="1"/>
        <w:jc w:val="right"/>
      </w:pPr>
      <w:r>
        <w:rPr>
          <w:rFonts w:ascii="Arial" w:hAnsi="Arial" w:cs="David" w:eastAsia="Arial"/>
          <w:b/>
          <w:sz w:val="22"/>
          <w:szCs w:val="22"/>
          <w:rtl w:val="1"/>
        </w:rPr>
        <w:t>לחיצה על קורס</w:t>
      </w:r>
      <w:r>
        <w:rPr>
          <w:rFonts w:ascii="Arial" w:hAnsi="Arial" w:cs="David" w:eastAsia="Arial"/>
          <w:sz w:val="22"/>
          <w:szCs w:val="22"/>
          <w:rtl w:val="1"/>
        </w:rPr>
        <w:t xml:space="preserve"> מעבירה לעמוד הקורס (/courses/[id]) שמציג:</w:t>
      </w:r>
    </w:p>
    <w:p>
      <w:pPr>
        <w:pStyle w:val="ListBullet"/>
        <w:bidi w:val="1"/>
        <w:jc w:val="right"/>
      </w:pPr>
      <w:r>
        <w:rPr>
          <w:rFonts w:ascii="Arial" w:hAnsi="Arial" w:cs="David" w:eastAsia="Arial"/>
          <w:sz w:val="22"/>
          <w:szCs w:val="22"/>
          <w:rtl w:val="1"/>
        </w:rPr>
        <w:t>רשימת שיעורים ממוינים, עם אפשרות לסמן שיעור כ"הושלם"</w:t>
      </w:r>
    </w:p>
    <w:p>
      <w:pPr>
        <w:pStyle w:val="ListBullet"/>
        <w:bidi w:val="1"/>
        <w:jc w:val="right"/>
      </w:pPr>
      <w:r>
        <w:rPr>
          <w:rFonts w:ascii="Arial" w:hAnsi="Arial" w:cs="David" w:eastAsia="Arial"/>
          <w:sz w:val="22"/>
          <w:szCs w:val="22"/>
          <w:rtl w:val="1"/>
        </w:rPr>
        <w:t>סיכום AI של כל הקורס (אוטומטי, מתעדכן)</w:t>
      </w:r>
    </w:p>
    <w:p>
      <w:pPr>
        <w:pStyle w:val="ListBullet"/>
        <w:bidi w:val="1"/>
        <w:jc w:val="right"/>
      </w:pPr>
      <w:r>
        <w:rPr>
          <w:rFonts w:ascii="Arial" w:hAnsi="Arial" w:cs="David" w:eastAsia="Arial"/>
          <w:sz w:val="22"/>
          <w:szCs w:val="22"/>
          <w:rtl w:val="1"/>
        </w:rPr>
        <w:t>סיכומים ידניים שהסטודנט כתב</w:t>
      </w:r>
    </w:p>
    <w:p>
      <w:pPr>
        <w:pStyle w:val="ListBullet"/>
        <w:bidi w:val="1"/>
        <w:jc w:val="right"/>
      </w:pPr>
      <w:r>
        <w:rPr>
          <w:rFonts w:ascii="Arial" w:hAnsi="Arial" w:cs="David" w:eastAsia="Arial"/>
          <w:sz w:val="22"/>
          <w:szCs w:val="22"/>
          <w:rtl w:val="1"/>
        </w:rPr>
        <w:t>קבצים מצורפים (מ־Moodle או העלאה ידנית)</w:t>
      </w:r>
    </w:p>
    <w:p>
      <w:pPr>
        <w:bidi w:val="1"/>
        <w:jc w:val="right"/>
      </w:pPr>
      <w:r>
        <w:rPr>
          <w:rFonts w:ascii="Arial" w:hAnsi="Arial" w:cs="David" w:eastAsia="Arial"/>
          <w:b/>
          <w:sz w:val="22"/>
          <w:szCs w:val="22"/>
          <w:rtl w:val="1"/>
        </w:rPr>
        <w:t>יצירת קורס חדש</w:t>
      </w:r>
      <w:r>
        <w:rPr>
          <w:rFonts w:ascii="Arial" w:hAnsi="Arial" w:cs="David" w:eastAsia="Arial"/>
          <w:sz w:val="22"/>
          <w:szCs w:val="22"/>
          <w:rtl w:val="1"/>
        </w:rPr>
        <w:t xml:space="preserve"> יכולה להיעשות בשתי דרכים:</w:t>
      </w:r>
    </w:p>
    <w:p>
      <w:pPr>
        <w:pStyle w:val="ListNumber"/>
        <w:bidi w:val="1"/>
        <w:jc w:val="right"/>
      </w:pPr>
      <w:r>
        <w:rPr>
          <w:rFonts w:ascii="Arial" w:hAnsi="Arial" w:cs="David" w:eastAsia="Arial"/>
          <w:b/>
          <w:sz w:val="22"/>
          <w:szCs w:val="22"/>
          <w:rtl w:val="1"/>
        </w:rPr>
        <w:t>ידני</w:t>
      </w:r>
      <w:r>
        <w:rPr>
          <w:rFonts w:ascii="Arial" w:hAnsi="Arial" w:cs="David" w:eastAsia="Arial"/>
          <w:sz w:val="22"/>
          <w:szCs w:val="22"/>
          <w:rtl w:val="1"/>
        </w:rPr>
        <w:t>: הקלדת שם, סמסטר, שנה</w:t>
      </w:r>
    </w:p>
    <w:p>
      <w:pPr>
        <w:pStyle w:val="ListNumber"/>
        <w:bidi w:val="1"/>
        <w:jc w:val="right"/>
      </w:pPr>
      <w:r>
        <w:rPr>
          <w:rFonts w:ascii="Arial" w:hAnsi="Arial" w:cs="David" w:eastAsia="Arial"/>
          <w:b/>
          <w:sz w:val="22"/>
          <w:szCs w:val="22"/>
          <w:rtl w:val="1"/>
        </w:rPr>
        <w:t>מ־URL חיצוני</w:t>
      </w:r>
      <w:r>
        <w:rPr>
          <w:rFonts w:ascii="Arial" w:hAnsi="Arial" w:cs="David" w:eastAsia="Arial"/>
          <w:sz w:val="22"/>
          <w:szCs w:val="22"/>
          <w:rtl w:val="1"/>
        </w:rPr>
        <w:t>: הסטודנט מדביק קישור לדף הקורס ב־Moodle (/courses/extract), והמערכת שולפת את המידע</w:t>
      </w:r>
    </w:p>
    <w:p>
      <w:pPr>
        <w:bidi w:val="1"/>
        <w:jc w:val="right"/>
      </w:pPr>
      <w:r>
        <w:rPr>
          <w:rFonts w:ascii="Arial" w:hAnsi="Arial" w:cs="David" w:eastAsia="Arial"/>
          <w:b/>
          <w:sz w:val="22"/>
          <w:szCs w:val="22"/>
          <w:rtl w:val="1"/>
        </w:rPr>
        <w:t>סנכרון לדרייב</w:t>
      </w:r>
      <w:r>
        <w:rPr>
          <w:rFonts w:ascii="Arial" w:hAnsi="Arial" w:cs="David" w:eastAsia="Arial"/>
          <w:sz w:val="22"/>
          <w:szCs w:val="22"/>
          <w:rtl w:val="1"/>
        </w:rPr>
        <w:t>: לכל קורס נוצרת תיקייה ב־Google Drive של המשתמש תחת המבנה:</w:t>
      </w:r>
    </w:p>
    <w:p>
      <w:pPr>
        <w:jc w:val="left"/>
        <w:shd w:val="clear" w:color="auto" w:fill="F2F2F2"/>
      </w:pPr>
      <w:r>
        <w:rPr>
          <w:rFonts w:ascii="Consolas" w:hAnsi="Consolas" w:cs="Consolas" w:eastAsia="Arial"/>
          <w:sz w:val="18"/>
          <w:szCs w:val="18"/>
        </w:rPr>
        <w:t>TEEPO/</w:t>
        <w:br/>
        <w:t xml:space="preserve">  └─ 2025_Semester_A/</w:t>
        <w:br/>
        <w:t xml:space="preserve">     └─ Course_Name/</w:t>
        <w:br/>
        <w:t xml:space="preserve">        ├─ lessons/</w:t>
        <w:br/>
        <w:t xml:space="preserve">        ├─ assignments/</w:t>
        <w:br/>
        <w:t xml:space="preserve">        └─ notes/</w:t>
      </w:r>
    </w:p>
    <w:p>
      <w:pPr>
        <w:bidi w:val="1"/>
        <w:jc w:val="right"/>
      </w:pPr>
      <w:r>
        <w:rPr>
          <w:rFonts w:ascii="Arial" w:hAnsi="Arial" w:cs="David" w:eastAsia="Arial"/>
          <w:sz w:val="22"/>
          <w:szCs w:val="22"/>
          <w:rtl w:val="1"/>
        </w:rPr>
        <w:t>המשתמש יכול ללחוץ "סנכרן קבצים" בכל עת כדי ליצור מחדש את ההיררכיה לקורסים חדשים.</w:t>
      </w:r>
    </w:p>
    <w:p>
      <w:pPr>
        <w:bidi w:val="1"/>
        <w:jc w:val="right"/>
      </w:pPr>
      <w:r>
        <w:rPr>
          <w:rFonts w:ascii="Arial" w:hAnsi="Arial" w:cs="David" w:eastAsia="Arial"/>
          <w:b/>
          <w:sz w:val="22"/>
          <w:szCs w:val="22"/>
          <w:rtl w:val="1"/>
        </w:rPr>
        <w:t>משחק המיון</w:t>
      </w:r>
      <w:r>
        <w:rPr>
          <w:rFonts w:ascii="Arial" w:hAnsi="Arial" w:cs="David" w:eastAsia="Arial"/>
          <w:sz w:val="22"/>
          <w:szCs w:val="22"/>
          <w:rtl w:val="1"/>
        </w:rPr>
        <w:t xml:space="preserve"> (CourseSortingGame): כאשר המערכת לא מצליחה לסווג קורס לסמסטר מסוים (למשל אם חסר metadata), המשתמש יכול להיכנס למצב drag-to-sort ויזואלי ולגרור קורסים למיקום הנכון. זה גם מהנה וגם יעיל.</w:t>
      </w:r>
    </w:p>
    <w:p>
      <w:pPr>
        <w:pStyle w:val="Heading3"/>
        <w:bidi w:val="1"/>
        <w:jc w:val="right"/>
      </w:pPr>
      <w:r>
        <w:rPr>
          <w:rFonts w:ascii="Arial" w:hAnsi="Arial" w:cs="David" w:eastAsia="Arial"/>
          <w:sz w:val="26"/>
          <w:szCs w:val="26"/>
          <w:rtl w:val="1"/>
        </w:rPr>
        <w:t>3.4 סנכרון Moodle ופורטל</w:t>
      </w:r>
    </w:p>
    <w:p>
      <w:pPr>
        <w:bidi w:val="1"/>
        <w:jc w:val="right"/>
      </w:pPr>
      <w:r>
        <w:rPr>
          <w:rFonts w:ascii="Arial" w:hAnsi="Arial" w:cs="David" w:eastAsia="Arial"/>
          <w:sz w:val="22"/>
          <w:szCs w:val="22"/>
          <w:rtl w:val="1"/>
        </w:rPr>
        <w:t>עמוד /bgu-connect מאפשר חיבור למערכות האוניברסיטה. בשלב 1 הוא תומך ב־Moodle ובפורטל הציונים של בן־גוריון; בשלב 3 המבנה יורחב ל־LMS נוספים (TAU Moodle, HUJI, Technion Academe).</w:t>
      </w:r>
    </w:p>
    <w:p>
      <w:pPr>
        <w:bidi w:val="1"/>
        <w:jc w:val="right"/>
      </w:pPr>
      <w:r>
        <w:rPr>
          <w:rFonts w:ascii="Arial" w:hAnsi="Arial" w:cs="David" w:eastAsia="Arial"/>
          <w:b/>
          <w:sz w:val="22"/>
          <w:szCs w:val="22"/>
          <w:rtl w:val="1"/>
        </w:rPr>
        <w:t>התהליך</w:t>
      </w:r>
      <w:r>
        <w:rPr>
          <w:rFonts w:ascii="Arial" w:hAnsi="Arial" w:cs="David" w:eastAsia="Arial"/>
          <w:sz w:val="22"/>
          <w:szCs w:val="22"/>
          <w:rtl w:val="1"/>
        </w:rPr>
        <w:t>:</w:t>
      </w:r>
    </w:p>
    <w:p>
      <w:pPr>
        <w:pStyle w:val="ListNumber"/>
        <w:bidi w:val="1"/>
        <w:jc w:val="right"/>
      </w:pPr>
      <w:r>
        <w:rPr>
          <w:rFonts w:ascii="Arial" w:hAnsi="Arial" w:cs="David" w:eastAsia="Arial"/>
          <w:sz w:val="22"/>
          <w:szCs w:val="22"/>
          <w:rtl w:val="1"/>
        </w:rPr>
        <w:t>הסטודנט לוחץ "חיבור Moodle" ומזין שם משתמש וסיסמה של בן־גוריון.</w:t>
      </w:r>
    </w:p>
    <w:p>
      <w:pPr>
        <w:pStyle w:val="ListNumber"/>
        <w:bidi w:val="1"/>
        <w:jc w:val="right"/>
      </w:pPr>
      <w:r>
        <w:rPr>
          <w:rFonts w:ascii="Arial" w:hAnsi="Arial" w:cs="David" w:eastAsia="Arial"/>
          <w:sz w:val="22"/>
          <w:szCs w:val="22"/>
          <w:rtl w:val="1"/>
        </w:rPr>
        <w:t>הנתונים נשלחים בהצפנה ל־backend ולא נשמרים לטווח ארוך. ה־backend פותח דפדפן headless (Selenium + Chrome) ומתחבר בשם המשתמש.</w:t>
      </w:r>
    </w:p>
    <w:p>
      <w:pPr>
        <w:pStyle w:val="ListNumber"/>
        <w:bidi w:val="1"/>
        <w:jc w:val="right"/>
      </w:pPr>
      <w:r>
        <w:rPr>
          <w:rFonts w:ascii="Arial" w:hAnsi="Arial" w:cs="David" w:eastAsia="Arial"/>
          <w:sz w:val="22"/>
          <w:szCs w:val="22"/>
          <w:rtl w:val="1"/>
        </w:rPr>
        <w:t>הדפדפן שואב: רשימת קורסים פעילים + היסטוריה, תאריכי התחלה וסיום לכל קורס, רשימת ציונים (מהפורטל), ורשימת מטלות.</w:t>
      </w:r>
    </w:p>
    <w:p>
      <w:pPr>
        <w:pStyle w:val="ListNumber"/>
        <w:bidi w:val="1"/>
        <w:jc w:val="right"/>
      </w:pPr>
      <w:r>
        <w:rPr>
          <w:rFonts w:ascii="Arial" w:hAnsi="Arial" w:cs="David" w:eastAsia="Arial"/>
          <w:sz w:val="22"/>
          <w:szCs w:val="22"/>
          <w:rtl w:val="1"/>
        </w:rPr>
        <w:t>הסטודנט רואה לוח סטטוס חי ולוחץ "סנכרן הכל".</w:t>
      </w:r>
    </w:p>
    <w:p>
      <w:pPr>
        <w:pStyle w:val="ListNumber"/>
        <w:bidi w:val="1"/>
        <w:jc w:val="right"/>
      </w:pPr>
      <w:r>
        <w:rPr>
          <w:rFonts w:ascii="Arial" w:hAnsi="Arial" w:cs="David" w:eastAsia="Arial"/>
          <w:sz w:val="22"/>
          <w:szCs w:val="22"/>
          <w:rtl w:val="1"/>
        </w:rPr>
        <w:t>המידע מתמזג ל־Drive DB של המשתמש. קורסים חדשים נוצרים, קיימים מתעדכנים.</w:t>
      </w:r>
    </w:p>
    <w:p>
      <w:pPr>
        <w:bidi w:val="1"/>
        <w:jc w:val="right"/>
      </w:pPr>
      <w:r>
        <w:rPr>
          <w:rFonts w:ascii="Arial" w:hAnsi="Arial" w:cs="David" w:eastAsia="Arial"/>
          <w:b/>
          <w:sz w:val="22"/>
          <w:szCs w:val="22"/>
          <w:rtl w:val="1"/>
        </w:rPr>
        <w:t>סיווג סמסטר אוטומטי</w:t>
      </w:r>
      <w:r>
        <w:rPr>
          <w:rFonts w:ascii="Arial" w:hAnsi="Arial" w:cs="David" w:eastAsia="Arial"/>
          <w:sz w:val="22"/>
          <w:szCs w:val="22"/>
          <w:rtl w:val="1"/>
        </w:rPr>
        <w:t xml:space="preserve"> (</w:t>
      </w:r>
      <w:r>
        <w:rPr>
          <w:rFonts w:ascii="Consolas" w:hAnsi="Consolas" w:cs="Consolas" w:eastAsia="Arial"/>
          <w:sz w:val="20"/>
          <w:szCs w:val="20"/>
          <w:rtl w:val="1"/>
        </w:rPr>
        <w:t>lib/semester-classifier.ts</w:t>
      </w:r>
      <w:r>
        <w:rPr>
          <w:rFonts w:ascii="Arial" w:hAnsi="Arial" w:cs="David" w:eastAsia="Arial"/>
          <w:sz w:val="22"/>
          <w:szCs w:val="22"/>
          <w:rtl w:val="1"/>
        </w:rPr>
        <w:t>): המערכת בודקת את תאריכי ההתחלה והסיום של הקורס ב־Moodle ומחליטה האם הוא סמסטר א, ב, או קיץ, ובאיזה שנה אקדמית. זה מאפשר סידור אוטומטי גם כשהמרצים לא מקפידים על שמות אחידים.</w:t>
      </w:r>
    </w:p>
    <w:p>
      <w:pPr>
        <w:pStyle w:val="Heading3"/>
        <w:bidi w:val="1"/>
        <w:jc w:val="right"/>
      </w:pPr>
      <w:r>
        <w:rPr>
          <w:rFonts w:ascii="Arial" w:hAnsi="Arial" w:cs="David" w:eastAsia="Arial"/>
          <w:sz w:val="26"/>
          <w:szCs w:val="26"/>
          <w:rtl w:val="1"/>
        </w:rPr>
        <w:t>3.5 מטלות ומשימות</w:t>
      </w:r>
    </w:p>
    <w:p>
      <w:pPr>
        <w:bidi w:val="1"/>
        <w:jc w:val="right"/>
      </w:pPr>
      <w:r>
        <w:rPr>
          <w:rFonts w:ascii="Arial" w:hAnsi="Arial" w:cs="David" w:eastAsia="Arial"/>
          <w:b/>
          <w:sz w:val="22"/>
          <w:szCs w:val="22"/>
          <w:rtl w:val="1"/>
        </w:rPr>
        <w:t>מטלות</w:t>
      </w:r>
      <w:r>
        <w:rPr>
          <w:rFonts w:ascii="Arial" w:hAnsi="Arial" w:cs="David" w:eastAsia="Arial"/>
          <w:sz w:val="22"/>
          <w:szCs w:val="22"/>
          <w:rtl w:val="1"/>
        </w:rPr>
        <w:t xml:space="preserve"> (/assignments) הן הגשות רשמיות של קורסים — עבודות, פרויקטים, דוחות. כל מטלה כוללת:</w:t>
      </w:r>
    </w:p>
    <w:p>
      <w:pPr>
        <w:pStyle w:val="ListBullet"/>
        <w:bidi w:val="1"/>
        <w:jc w:val="right"/>
      </w:pPr>
      <w:r>
        <w:rPr>
          <w:rFonts w:ascii="Arial" w:hAnsi="Arial" w:cs="David" w:eastAsia="Arial"/>
          <w:sz w:val="22"/>
          <w:szCs w:val="22"/>
          <w:rtl w:val="1"/>
        </w:rPr>
        <w:t>שם, תיאור, דדליין</w:t>
      </w:r>
    </w:p>
    <w:p>
      <w:pPr>
        <w:pStyle w:val="ListBullet"/>
        <w:bidi w:val="1"/>
        <w:jc w:val="right"/>
      </w:pPr>
      <w:r>
        <w:rPr>
          <w:rFonts w:ascii="Arial" w:hAnsi="Arial" w:cs="David" w:eastAsia="Arial"/>
          <w:sz w:val="22"/>
          <w:szCs w:val="22"/>
          <w:rtl w:val="1"/>
        </w:rPr>
        <w:t>קורס מקושר (אופציונלי)</w:t>
      </w:r>
    </w:p>
    <w:p>
      <w:pPr>
        <w:pStyle w:val="ListBullet"/>
        <w:bidi w:val="1"/>
        <w:jc w:val="right"/>
      </w:pPr>
      <w:r>
        <w:rPr>
          <w:rFonts w:ascii="Arial" w:hAnsi="Arial" w:cs="David" w:eastAsia="Arial"/>
          <w:sz w:val="22"/>
          <w:szCs w:val="22"/>
          <w:rtl w:val="1"/>
        </w:rPr>
        <w:t>עדיפות (נמוכה / בינונית / גבוהה)</w:t>
      </w:r>
    </w:p>
    <w:p>
      <w:pPr>
        <w:pStyle w:val="ListBullet"/>
        <w:bidi w:val="1"/>
        <w:jc w:val="right"/>
      </w:pPr>
      <w:r>
        <w:rPr>
          <w:rFonts w:ascii="Arial" w:hAnsi="Arial" w:cs="David" w:eastAsia="Arial"/>
          <w:sz w:val="22"/>
          <w:szCs w:val="22"/>
          <w:rtl w:val="1"/>
        </w:rPr>
        <w:t>סטטוס (ממתין / בעבודה / הוגש / הוערך)</w:t>
      </w:r>
    </w:p>
    <w:p>
      <w:pPr>
        <w:pStyle w:val="ListBullet"/>
        <w:bidi w:val="1"/>
        <w:jc w:val="right"/>
      </w:pPr>
      <w:r>
        <w:rPr>
          <w:rFonts w:ascii="Arial" w:hAnsi="Arial" w:cs="David" w:eastAsia="Arial"/>
          <w:sz w:val="22"/>
          <w:szCs w:val="22"/>
          <w:rtl w:val="1"/>
        </w:rPr>
        <w:t>ציון (אחרי הגשה)</w:t>
      </w:r>
    </w:p>
    <w:p>
      <w:pPr>
        <w:pStyle w:val="ListBullet"/>
        <w:bidi w:val="1"/>
        <w:jc w:val="right"/>
      </w:pPr>
      <w:r>
        <w:rPr>
          <w:rFonts w:ascii="Arial" w:hAnsi="Arial" w:cs="David" w:eastAsia="Arial"/>
          <w:sz w:val="22"/>
          <w:szCs w:val="22"/>
          <w:rtl w:val="1"/>
        </w:rPr>
        <w:t>תת־משימות (AssignmentTask[])</w:t>
      </w:r>
    </w:p>
    <w:p>
      <w:pPr>
        <w:bidi w:val="1"/>
        <w:jc w:val="right"/>
      </w:pPr>
      <w:r>
        <w:rPr>
          <w:rFonts w:ascii="Arial" w:hAnsi="Arial" w:cs="David" w:eastAsia="Arial"/>
          <w:b/>
          <w:sz w:val="22"/>
          <w:szCs w:val="22"/>
          <w:rtl w:val="1"/>
        </w:rPr>
        <w:t>פירוק AI של מטלה</w:t>
      </w:r>
      <w:r>
        <w:rPr>
          <w:rFonts w:ascii="Arial" w:hAnsi="Arial" w:cs="David" w:eastAsia="Arial"/>
          <w:sz w:val="22"/>
          <w:szCs w:val="22"/>
          <w:rtl w:val="1"/>
        </w:rPr>
        <w:t>: הסטודנט לוחץ "פרק לי את המטלה הזו לצעדים" (/api/assignments/breakdown). ה־backend שולח את תיאור המטלה ל־Claude, שמחזיר רשימה מסודרת של שלבים — למשל: "1. קרא את המאמר הראשי (45 דק'). 2. סכם את נקודות המפתח (30 דק'). 3. כתוב טיוטה ראשונית (90 דק'). 4. ערוך ושלח (30 דק')". הסטודנט יכול לסמן כל שלב כהושלם.</w:t>
      </w:r>
    </w:p>
    <w:p>
      <w:pPr>
        <w:bidi w:val="1"/>
        <w:jc w:val="right"/>
      </w:pPr>
      <w:r>
        <w:rPr>
          <w:rFonts w:ascii="Arial" w:hAnsi="Arial" w:cs="David" w:eastAsia="Arial"/>
          <w:b/>
          <w:sz w:val="22"/>
          <w:szCs w:val="22"/>
          <w:rtl w:val="1"/>
        </w:rPr>
        <w:t>סינון ומיון</w:t>
      </w:r>
      <w:r>
        <w:rPr>
          <w:rFonts w:ascii="Arial" w:hAnsi="Arial" w:cs="David" w:eastAsia="Arial"/>
          <w:sz w:val="22"/>
          <w:szCs w:val="22"/>
          <w:rtl w:val="1"/>
        </w:rPr>
        <w:t>: ניתן לסנן לפי סטטוס, עדיפות, או קורס. מיון לפי דדליין, עדיפות, שם, או אחוז התקדמות.</w:t>
      </w:r>
    </w:p>
    <w:p>
      <w:pPr>
        <w:bidi w:val="1"/>
        <w:jc w:val="right"/>
      </w:pPr>
      <w:r>
        <w:rPr>
          <w:rFonts w:ascii="Arial" w:hAnsi="Arial" w:cs="David" w:eastAsia="Arial"/>
          <w:b/>
          <w:sz w:val="22"/>
          <w:szCs w:val="22"/>
          <w:rtl w:val="1"/>
        </w:rPr>
        <w:t>משימות לימוד</w:t>
      </w:r>
      <w:r>
        <w:rPr>
          <w:rFonts w:ascii="Arial" w:hAnsi="Arial" w:cs="David" w:eastAsia="Arial"/>
          <w:sz w:val="22"/>
          <w:szCs w:val="22"/>
          <w:rtl w:val="1"/>
        </w:rPr>
        <w:t xml:space="preserve"> (/tasks) זה קטגוריה נפרדת — משימות של הסטודנט עצמו (לא מטלות רשמיות של הקורס). למשל: "לשנן פרק 3 למבחן", "לפתור תרגילי מתמטיקה", "לפגוש את קבוצת הפרויקט". שדות:</w:t>
      </w:r>
    </w:p>
    <w:p>
      <w:pPr>
        <w:pStyle w:val="ListBullet"/>
        <w:bidi w:val="1"/>
        <w:jc w:val="right"/>
      </w:pPr>
      <w:r>
        <w:rPr>
          <w:rFonts w:ascii="Arial" w:hAnsi="Arial" w:cs="David" w:eastAsia="Arial"/>
          <w:sz w:val="22"/>
          <w:szCs w:val="22"/>
          <w:rtl w:val="1"/>
        </w:rPr>
        <w:t>שם, תיאור</w:t>
      </w:r>
    </w:p>
    <w:p>
      <w:pPr>
        <w:pStyle w:val="ListBullet"/>
        <w:bidi w:val="1"/>
        <w:jc w:val="right"/>
      </w:pPr>
      <w:r>
        <w:rPr>
          <w:rFonts w:ascii="Arial" w:hAnsi="Arial" w:cs="David" w:eastAsia="Arial"/>
          <w:sz w:val="22"/>
          <w:szCs w:val="22"/>
          <w:rtl w:val="1"/>
        </w:rPr>
        <w:t>תאריך מתוכנן, שעת התחלה (time_slot)</w:t>
      </w:r>
    </w:p>
    <w:p>
      <w:pPr>
        <w:pStyle w:val="ListBullet"/>
        <w:bidi w:val="1"/>
        <w:jc w:val="right"/>
      </w:pPr>
      <w:r>
        <w:rPr>
          <w:rFonts w:ascii="Arial" w:hAnsi="Arial" w:cs="David" w:eastAsia="Arial"/>
          <w:sz w:val="22"/>
          <w:szCs w:val="22"/>
          <w:rtl w:val="1"/>
        </w:rPr>
        <w:t>משך מתוכנן (דקות)</w:t>
      </w:r>
    </w:p>
    <w:p>
      <w:pPr>
        <w:pStyle w:val="ListBullet"/>
        <w:bidi w:val="1"/>
        <w:jc w:val="right"/>
      </w:pPr>
      <w:r>
        <w:rPr>
          <w:rFonts w:ascii="Arial" w:hAnsi="Arial" w:cs="David" w:eastAsia="Arial"/>
          <w:sz w:val="22"/>
          <w:szCs w:val="22"/>
          <w:rtl w:val="1"/>
        </w:rPr>
        <w:t>קטגוריה (לימוד / חזרה / תרגול / פרויקט)</w:t>
      </w:r>
    </w:p>
    <w:p>
      <w:pPr>
        <w:pStyle w:val="ListBullet"/>
        <w:bidi w:val="1"/>
        <w:jc w:val="right"/>
      </w:pPr>
      <w:r>
        <w:rPr>
          <w:rFonts w:ascii="Arial" w:hAnsi="Arial" w:cs="David" w:eastAsia="Arial"/>
          <w:sz w:val="22"/>
          <w:szCs w:val="22"/>
          <w:rtl w:val="1"/>
        </w:rPr>
        <w:t>סטטוס הושלמה (boolean)</w:t>
      </w:r>
    </w:p>
    <w:p>
      <w:pPr>
        <w:pStyle w:val="Heading3"/>
        <w:bidi w:val="1"/>
        <w:jc w:val="right"/>
      </w:pPr>
      <w:r>
        <w:rPr>
          <w:rFonts w:ascii="Arial" w:hAnsi="Arial" w:cs="David" w:eastAsia="Arial"/>
          <w:sz w:val="26"/>
          <w:szCs w:val="26"/>
          <w:rtl w:val="1"/>
        </w:rPr>
        <w:t>3.6 הערות ומחברות</w:t>
      </w:r>
    </w:p>
    <w:p>
      <w:pPr>
        <w:bidi w:val="1"/>
        <w:jc w:val="right"/>
      </w:pPr>
      <w:r>
        <w:rPr>
          <w:rFonts w:ascii="Arial" w:hAnsi="Arial" w:cs="David" w:eastAsia="Arial"/>
          <w:b/>
          <w:sz w:val="22"/>
          <w:szCs w:val="22"/>
          <w:rtl w:val="1"/>
        </w:rPr>
        <w:t>הערות קורס</w:t>
      </w:r>
      <w:r>
        <w:rPr>
          <w:rFonts w:ascii="Arial" w:hAnsi="Arial" w:cs="David" w:eastAsia="Arial"/>
          <w:sz w:val="22"/>
          <w:szCs w:val="22"/>
          <w:rtl w:val="1"/>
        </w:rPr>
        <w:t xml:space="preserve"> (/notes): הערות וסיכומים של הסטודנט לכל קורס. כל הערה כוללת:</w:t>
      </w:r>
    </w:p>
    <w:p>
      <w:pPr>
        <w:pStyle w:val="ListBullet"/>
        <w:bidi w:val="1"/>
        <w:jc w:val="right"/>
      </w:pPr>
      <w:r>
        <w:rPr>
          <w:rFonts w:ascii="Arial" w:hAnsi="Arial" w:cs="David" w:eastAsia="Arial"/>
          <w:sz w:val="22"/>
          <w:szCs w:val="22"/>
          <w:rtl w:val="1"/>
        </w:rPr>
        <w:t>כותרת</w:t>
      </w:r>
    </w:p>
    <w:p>
      <w:pPr>
        <w:pStyle w:val="ListBullet"/>
        <w:bidi w:val="1"/>
        <w:jc w:val="right"/>
      </w:pPr>
      <w:r>
        <w:rPr>
          <w:rFonts w:ascii="Arial" w:hAnsi="Arial" w:cs="David" w:eastAsia="Arial"/>
          <w:sz w:val="22"/>
          <w:szCs w:val="22"/>
          <w:rtl w:val="1"/>
        </w:rPr>
        <w:t>תוכן (rich text עם Markdown, באמצעות Tiptap)</w:t>
      </w:r>
    </w:p>
    <w:p>
      <w:pPr>
        <w:pStyle w:val="ListBullet"/>
        <w:bidi w:val="1"/>
        <w:jc w:val="right"/>
      </w:pPr>
      <w:r>
        <w:rPr>
          <w:rFonts w:ascii="Arial" w:hAnsi="Arial" w:cs="David" w:eastAsia="Arial"/>
          <w:sz w:val="22"/>
          <w:szCs w:val="22"/>
          <w:rtl w:val="1"/>
        </w:rPr>
        <w:t>סוג: manual / file_upload / ai_generated</w:t>
      </w:r>
    </w:p>
    <w:p>
      <w:pPr>
        <w:pStyle w:val="ListBullet"/>
        <w:bidi w:val="1"/>
        <w:jc w:val="right"/>
      </w:pPr>
      <w:r>
        <w:rPr>
          <w:rFonts w:ascii="Arial" w:hAnsi="Arial" w:cs="David" w:eastAsia="Arial"/>
          <w:sz w:val="22"/>
          <w:szCs w:val="22"/>
          <w:rtl w:val="1"/>
        </w:rPr>
        <w:t>קובץ מצורף (אופציונלי)</w:t>
      </w:r>
    </w:p>
    <w:p>
      <w:pPr>
        <w:bidi w:val="1"/>
        <w:jc w:val="right"/>
      </w:pPr>
      <w:r>
        <w:rPr>
          <w:rFonts w:ascii="Arial" w:hAnsi="Arial" w:cs="David" w:eastAsia="Arial"/>
          <w:b/>
          <w:sz w:val="22"/>
          <w:szCs w:val="22"/>
          <w:rtl w:val="1"/>
        </w:rPr>
        <w:t>סיכום AI מקובץ</w:t>
      </w:r>
      <w:r>
        <w:rPr>
          <w:rFonts w:ascii="Arial" w:hAnsi="Arial" w:cs="David" w:eastAsia="Arial"/>
          <w:sz w:val="22"/>
          <w:szCs w:val="22"/>
          <w:rtl w:val="1"/>
        </w:rPr>
        <w:t>: הסטודנט מעלה PDF (למשל מצגת שיעור). המערכת מחלצת את הטקסט באמצעות pdf.js ו־Tesseract (אם יש תמונות עם OCR). הטקסט נשלח ל־Claude שמחזיר סיכום מובנה עם כותרות משנה.</w:t>
      </w:r>
    </w:p>
    <w:p>
      <w:pPr>
        <w:bidi w:val="1"/>
        <w:jc w:val="right"/>
      </w:pPr>
      <w:r>
        <w:rPr>
          <w:rFonts w:ascii="Arial" w:hAnsi="Arial" w:cs="David" w:eastAsia="Arial"/>
          <w:b/>
          <w:sz w:val="22"/>
          <w:szCs w:val="22"/>
          <w:rtl w:val="1"/>
        </w:rPr>
        <w:t>מחברות AI מסוג NotebookLM</w:t>
      </w:r>
      <w:r>
        <w:rPr>
          <w:rFonts w:ascii="Arial" w:hAnsi="Arial" w:cs="David" w:eastAsia="Arial"/>
          <w:sz w:val="22"/>
          <w:szCs w:val="22"/>
          <w:rtl w:val="1"/>
        </w:rPr>
        <w:t xml:space="preserve"> (/notebooks): מבנה מורכב יותר, בהשראת Google NotebookLM:</w:t>
      </w:r>
    </w:p>
    <w:p>
      <w:pPr>
        <w:pStyle w:val="ListBullet"/>
        <w:bidi w:val="1"/>
        <w:jc w:val="right"/>
      </w:pPr>
      <w:r>
        <w:rPr>
          <w:rFonts w:ascii="Arial" w:hAnsi="Arial" w:cs="David" w:eastAsia="Arial"/>
          <w:sz w:val="22"/>
          <w:szCs w:val="22"/>
          <w:rtl w:val="1"/>
        </w:rPr>
        <w:t>כל מחברת מכילה מספר מקורות (sources): PDFs, טקסט מודבק, קישורים, או קישור לשיעור קיים</w:t>
      </w:r>
    </w:p>
    <w:p>
      <w:pPr>
        <w:pStyle w:val="ListBullet"/>
        <w:bidi w:val="1"/>
        <w:jc w:val="right"/>
      </w:pPr>
      <w:r>
        <w:rPr>
          <w:rFonts w:ascii="Arial" w:hAnsi="Arial" w:cs="David" w:eastAsia="Arial"/>
          <w:sz w:val="22"/>
          <w:szCs w:val="22"/>
          <w:rtl w:val="1"/>
        </w:rPr>
        <w:t>המקורות הופכים ל־knowledge base של המחברת</w:t>
      </w:r>
    </w:p>
    <w:p>
      <w:pPr>
        <w:pStyle w:val="ListBullet"/>
        <w:bidi w:val="1"/>
        <w:jc w:val="right"/>
      </w:pPr>
      <w:r>
        <w:rPr>
          <w:rFonts w:ascii="Arial" w:hAnsi="Arial" w:cs="David" w:eastAsia="Arial"/>
          <w:sz w:val="22"/>
          <w:szCs w:val="22"/>
          <w:rtl w:val="1"/>
        </w:rPr>
        <w:t>הסטודנט צ'אטט עם ה־AI שיכול להתייחס רק למקורות האלה — עם ציטוטים מדויקים</w:t>
      </w:r>
    </w:p>
    <w:p>
      <w:pPr>
        <w:pStyle w:val="ListBullet"/>
        <w:bidi w:val="1"/>
        <w:jc w:val="right"/>
      </w:pPr>
      <w:r>
        <w:rPr>
          <w:rFonts w:ascii="Arial" w:hAnsi="Arial" w:cs="David" w:eastAsia="Arial"/>
          <w:sz w:val="22"/>
          <w:szCs w:val="22"/>
          <w:rtl w:val="1"/>
        </w:rPr>
        <w:t>היסטוריית הצ'אט נשמרת במחברת</w:t>
      </w:r>
    </w:p>
    <w:p>
      <w:pPr>
        <w:bidi w:val="1"/>
        <w:jc w:val="right"/>
      </w:pPr>
      <w:r>
        <w:rPr>
          <w:rFonts w:ascii="Arial" w:hAnsi="Arial" w:cs="David" w:eastAsia="Arial"/>
          <w:sz w:val="22"/>
          <w:szCs w:val="22"/>
          <w:rtl w:val="1"/>
        </w:rPr>
        <w:t>שימוש טיפוסי: סטודנט בקורס "מבוא ליחסים בינלאומיים" יוצר מחברת "ריאליזם ונאו־ריאליזם", מעלה שלוש מצגות שיעור ושני מאמרים, ומצ'אטט: "מה ההבדל המרכזי בין וולטז למורגנתאו?" — והמערכת מצטטת פסקה ספציפית ממצגת 3 והפסקה המקבילה במאמר של וולטז.</w:t>
      </w:r>
    </w:p>
    <w:p>
      <w:pPr>
        <w:pStyle w:val="Heading3"/>
        <w:bidi w:val="1"/>
        <w:jc w:val="right"/>
      </w:pPr>
      <w:r>
        <w:rPr>
          <w:rFonts w:ascii="Arial" w:hAnsi="Arial" w:cs="David" w:eastAsia="Arial"/>
          <w:sz w:val="26"/>
          <w:szCs w:val="26"/>
          <w:rtl w:val="1"/>
        </w:rPr>
        <w:t>3.7 עוזר לימודים AI</w:t>
      </w:r>
    </w:p>
    <w:p>
      <w:pPr>
        <w:bidi w:val="1"/>
        <w:jc w:val="right"/>
      </w:pPr>
      <w:r>
        <w:rPr>
          <w:rFonts w:ascii="Arial" w:hAnsi="Arial" w:cs="David" w:eastAsia="Arial"/>
          <w:sz w:val="22"/>
          <w:szCs w:val="22"/>
          <w:rtl w:val="1"/>
        </w:rPr>
        <w:t>עוזר ה־AI מופיע כווידג'ט צף בצד הדשבורד, על כל העמודים המוגנים. הוא בנוי כ־chat בועה שניתן לפתוח ולסגור. הלחיצה חושפת פנל צ'אט עם היסטוריה, שדה קלט, ואינדיקטור סטטוס של השרת.</w:t>
      </w:r>
    </w:p>
    <w:p>
      <w:pPr>
        <w:bidi w:val="1"/>
        <w:jc w:val="right"/>
      </w:pPr>
      <w:r>
        <w:rPr>
          <w:rFonts w:ascii="Arial" w:hAnsi="Arial" w:cs="David" w:eastAsia="Arial"/>
          <w:b/>
          <w:sz w:val="22"/>
          <w:szCs w:val="22"/>
          <w:rtl w:val="1"/>
        </w:rPr>
        <w:t>ארכיטקטורה</w:t>
      </w:r>
      <w:r>
        <w:rPr>
          <w:rFonts w:ascii="Arial" w:hAnsi="Arial" w:cs="David" w:eastAsia="Arial"/>
          <w:sz w:val="22"/>
          <w:szCs w:val="22"/>
          <w:rtl w:val="1"/>
        </w:rPr>
        <w:t>:</w:t>
      </w:r>
    </w:p>
    <w:p>
      <w:pPr>
        <w:pStyle w:val="ListBullet"/>
        <w:bidi w:val="1"/>
        <w:jc w:val="right"/>
      </w:pPr>
      <w:r>
        <w:rPr>
          <w:rFonts w:ascii="Arial" w:hAnsi="Arial" w:cs="David" w:eastAsia="Arial"/>
          <w:sz w:val="22"/>
          <w:szCs w:val="22"/>
          <w:rtl w:val="1"/>
        </w:rPr>
        <w:t>Frontend מתחבר ל־backend Flask באמצעות Socket.io</w:t>
      </w:r>
    </w:p>
    <w:p>
      <w:pPr>
        <w:pStyle w:val="ListBullet"/>
        <w:bidi w:val="1"/>
        <w:jc w:val="right"/>
      </w:pPr>
      <w:r>
        <w:rPr>
          <w:rFonts w:ascii="Arial" w:hAnsi="Arial" w:cs="David" w:eastAsia="Arial"/>
          <w:sz w:val="22"/>
          <w:szCs w:val="22"/>
          <w:rtl w:val="1"/>
        </w:rPr>
        <w:t>Backend משתמש ב־Claude כמנוע תשובה</w:t>
      </w:r>
    </w:p>
    <w:p>
      <w:pPr>
        <w:pStyle w:val="ListBullet"/>
        <w:bidi w:val="1"/>
        <w:jc w:val="right"/>
      </w:pPr>
      <w:r>
        <w:rPr>
          <w:rFonts w:ascii="Arial" w:hAnsi="Arial" w:cs="David" w:eastAsia="Arial"/>
          <w:sz w:val="22"/>
          <w:szCs w:val="22"/>
          <w:rtl w:val="1"/>
        </w:rPr>
        <w:t>ה־agent יודע איזה עמוד הסטודנט פתח עכשיו (דרך URL) — אם הוא בעמוד קורס, הקשר הקורס נוסף אוטומטית לכל שאלה</w:t>
      </w:r>
    </w:p>
    <w:p>
      <w:pPr>
        <w:pStyle w:val="ListBullet"/>
        <w:bidi w:val="1"/>
        <w:jc w:val="right"/>
      </w:pPr>
      <w:r>
        <w:rPr>
          <w:rFonts w:ascii="Arial" w:hAnsi="Arial" w:cs="David" w:eastAsia="Arial"/>
          <w:sz w:val="22"/>
          <w:szCs w:val="22"/>
          <w:rtl w:val="1"/>
        </w:rPr>
        <w:t xml:space="preserve">ה־agent יכול לחפש באינטרנט באמצעות </w:t>
      </w:r>
      <w:r>
        <w:rPr>
          <w:rFonts w:ascii="Consolas" w:hAnsi="Consolas" w:cs="Consolas" w:eastAsia="Arial"/>
          <w:sz w:val="20"/>
          <w:szCs w:val="20"/>
          <w:rtl w:val="1"/>
        </w:rPr>
        <w:t>web_search.py</w:t>
      </w:r>
      <w:r>
        <w:rPr>
          <w:rFonts w:ascii="Arial" w:hAnsi="Arial" w:cs="David" w:eastAsia="Arial"/>
          <w:sz w:val="22"/>
          <w:szCs w:val="22"/>
          <w:rtl w:val="1"/>
        </w:rPr>
        <w:t xml:space="preserve"> (עם citations)</w:t>
      </w:r>
    </w:p>
    <w:p>
      <w:pPr>
        <w:pStyle w:val="ListBullet"/>
        <w:bidi w:val="1"/>
        <w:jc w:val="right"/>
      </w:pPr>
      <w:r>
        <w:rPr>
          <w:rFonts w:ascii="Arial" w:hAnsi="Arial" w:cs="David" w:eastAsia="Arial"/>
          <w:sz w:val="22"/>
          <w:szCs w:val="22"/>
          <w:rtl w:val="1"/>
        </w:rPr>
        <w:t>היסטוריית שיחה נשמרת זמנית בזיכרון של ה־session, או קבועה אם המשתמש שמר את השיחה למחברת</w:t>
      </w:r>
    </w:p>
    <w:p>
      <w:pPr>
        <w:bidi w:val="1"/>
        <w:jc w:val="right"/>
      </w:pPr>
      <w:r>
        <w:rPr>
          <w:rFonts w:ascii="Arial" w:hAnsi="Arial" w:cs="David" w:eastAsia="Arial"/>
          <w:b/>
          <w:sz w:val="22"/>
          <w:szCs w:val="22"/>
          <w:rtl w:val="1"/>
        </w:rPr>
        <w:t>מצבי TEEPO בזמן שיחה</w:t>
      </w:r>
      <w:r>
        <w:rPr>
          <w:rFonts w:ascii="Arial" w:hAnsi="Arial" w:cs="David" w:eastAsia="Arial"/>
          <w:sz w:val="22"/>
          <w:szCs w:val="22"/>
          <w:rtl w:val="1"/>
        </w:rPr>
        <w:t>:</w:t>
      </w:r>
    </w:p>
    <w:p>
      <w:pPr>
        <w:pStyle w:val="ListBullet"/>
        <w:bidi w:val="1"/>
        <w:jc w:val="right"/>
      </w:pPr>
      <w:r>
        <w:rPr>
          <w:rFonts w:ascii="Consolas" w:hAnsi="Consolas" w:cs="Consolas" w:eastAsia="Arial"/>
          <w:sz w:val="20"/>
          <w:szCs w:val="20"/>
          <w:rtl w:val="1"/>
        </w:rPr>
        <w:t>thinking</w:t>
      </w:r>
      <w:r>
        <w:rPr>
          <w:rFonts w:ascii="Arial" w:hAnsi="Arial" w:cs="David" w:eastAsia="Arial"/>
          <w:sz w:val="22"/>
          <w:szCs w:val="22"/>
          <w:rtl w:val="1"/>
        </w:rPr>
        <w:t xml:space="preserve"> — בזמן שה־AI מעבד</w:t>
      </w:r>
    </w:p>
    <w:p>
      <w:pPr>
        <w:pStyle w:val="ListBullet"/>
        <w:bidi w:val="1"/>
        <w:jc w:val="right"/>
      </w:pPr>
      <w:r>
        <w:rPr>
          <w:rFonts w:ascii="Consolas" w:hAnsi="Consolas" w:cs="Consolas" w:eastAsia="Arial"/>
          <w:sz w:val="20"/>
          <w:szCs w:val="20"/>
          <w:rtl w:val="1"/>
        </w:rPr>
        <w:t>happy</w:t>
      </w:r>
      <w:r>
        <w:rPr>
          <w:rFonts w:ascii="Arial" w:hAnsi="Arial" w:cs="David" w:eastAsia="Arial"/>
          <w:sz w:val="22"/>
          <w:szCs w:val="22"/>
          <w:rtl w:val="1"/>
        </w:rPr>
        <w:t xml:space="preserve"> — תשובה התקבלה</w:t>
      </w:r>
    </w:p>
    <w:p>
      <w:pPr>
        <w:pStyle w:val="ListBullet"/>
        <w:bidi w:val="1"/>
        <w:jc w:val="right"/>
      </w:pPr>
      <w:r>
        <w:rPr>
          <w:rFonts w:ascii="Consolas" w:hAnsi="Consolas" w:cs="Consolas" w:eastAsia="Arial"/>
          <w:sz w:val="20"/>
          <w:szCs w:val="20"/>
          <w:rtl w:val="1"/>
        </w:rPr>
        <w:t>alert</w:t>
      </w:r>
      <w:r>
        <w:rPr>
          <w:rFonts w:ascii="Arial" w:hAnsi="Arial" w:cs="David" w:eastAsia="Arial"/>
          <w:sz w:val="22"/>
          <w:szCs w:val="22"/>
          <w:rtl w:val="1"/>
        </w:rPr>
        <w:t xml:space="preserve"> — שגיאה או timeout</w:t>
      </w:r>
    </w:p>
    <w:p>
      <w:pPr>
        <w:pStyle w:val="ListBullet"/>
        <w:bidi w:val="1"/>
        <w:jc w:val="right"/>
      </w:pPr>
      <w:r>
        <w:rPr>
          <w:rFonts w:ascii="Consolas" w:hAnsi="Consolas" w:cs="Consolas" w:eastAsia="Arial"/>
          <w:sz w:val="20"/>
          <w:szCs w:val="20"/>
          <w:rtl w:val="1"/>
        </w:rPr>
        <w:t>sleep</w:t>
      </w:r>
      <w:r>
        <w:rPr>
          <w:rFonts w:ascii="Arial" w:hAnsi="Arial" w:cs="David" w:eastAsia="Arial"/>
          <w:sz w:val="22"/>
          <w:szCs w:val="22"/>
          <w:rtl w:val="1"/>
        </w:rPr>
        <w:t xml:space="preserve"> — השרת ב־cold start (Render free tier לפעמים "נרדם" אחרי 15 דקות)</w:t>
      </w:r>
    </w:p>
    <w:p>
      <w:pPr>
        <w:bidi w:val="1"/>
        <w:jc w:val="right"/>
      </w:pPr>
      <w:r>
        <w:rPr>
          <w:rFonts w:ascii="Arial" w:hAnsi="Arial" w:cs="David" w:eastAsia="Arial"/>
          <w:b/>
          <w:sz w:val="22"/>
          <w:szCs w:val="22"/>
          <w:rtl w:val="1"/>
        </w:rPr>
        <w:t>הסבר על cold start</w:t>
      </w:r>
      <w:r>
        <w:rPr>
          <w:rFonts w:ascii="Arial" w:hAnsi="Arial" w:cs="David" w:eastAsia="Arial"/>
          <w:sz w:val="22"/>
          <w:szCs w:val="22"/>
          <w:rtl w:val="1"/>
        </w:rPr>
        <w:t>: השרת של הבק־אנד מתארח על Render ב־free tier, כלומר אחרי 15 דקות חוסר פעילות הוא נכבה. פתיחת צ'אט חדש אחרי שהייה עלולה להימשך 30-60 שניות בפעם הראשונה. הממשק מראה הודעה ברורה "TEEPO מתעורר..." במקום להיראות תקוע.</w:t>
      </w:r>
    </w:p>
    <w:p>
      <w:pPr>
        <w:pStyle w:val="Heading3"/>
        <w:bidi w:val="1"/>
        <w:jc w:val="right"/>
      </w:pPr>
      <w:r>
        <w:rPr>
          <w:rFonts w:ascii="Arial" w:hAnsi="Arial" w:cs="David" w:eastAsia="Arial"/>
          <w:sz w:val="26"/>
          <w:szCs w:val="26"/>
          <w:rtl w:val="1"/>
        </w:rPr>
        <w:t>3.8 מעקב נקודות זכות ופרסי הצטיינות</w:t>
      </w:r>
    </w:p>
    <w:p>
      <w:pPr>
        <w:bidi w:val="1"/>
        <w:jc w:val="right"/>
      </w:pPr>
      <w:r>
        <w:rPr>
          <w:rFonts w:ascii="Arial" w:hAnsi="Arial" w:cs="David" w:eastAsia="Arial"/>
          <w:sz w:val="22"/>
          <w:szCs w:val="22"/>
          <w:rtl w:val="1"/>
        </w:rPr>
        <w:t>עמוד /credits הוא מרכז הבקרה האקדמי של הסטודנט לכל התואר:</w:t>
      </w:r>
    </w:p>
    <w:p>
      <w:pPr>
        <w:bidi w:val="1"/>
        <w:jc w:val="right"/>
      </w:pPr>
      <w:r>
        <w:rPr>
          <w:rFonts w:ascii="Arial" w:hAnsi="Arial" w:cs="David" w:eastAsia="Arial"/>
          <w:b/>
          <w:sz w:val="22"/>
          <w:szCs w:val="22"/>
          <w:rtl w:val="1"/>
        </w:rPr>
        <w:t>מבנה מסלול (Track)</w:t>
      </w:r>
      <w:r>
        <w:rPr>
          <w:rFonts w:ascii="Arial" w:hAnsi="Arial" w:cs="David" w:eastAsia="Arial"/>
          <w:sz w:val="22"/>
          <w:szCs w:val="22"/>
          <w:rtl w:val="1"/>
        </w:rPr>
        <w:t>: המערכת יודעת את דרישות המסלול של הסטודנט (דוגמה: מדעי המחשב בבן־גוריון = 120 נק"ז סה"כ, 40 חובה, 60 בחירה, 20 כללי). הסטודנט בוחר את המסלול שלו בהגדרות.</w:t>
      </w:r>
    </w:p>
    <w:p>
      <w:pPr>
        <w:bidi w:val="1"/>
        <w:jc w:val="right"/>
      </w:pPr>
      <w:r>
        <w:rPr>
          <w:rFonts w:ascii="Arial" w:hAnsi="Arial" w:cs="David" w:eastAsia="Arial"/>
          <w:b/>
          <w:sz w:val="22"/>
          <w:szCs w:val="22"/>
          <w:rtl w:val="1"/>
        </w:rPr>
        <w:t>מצב נוכחי</w:t>
      </w:r>
      <w:r>
        <w:rPr>
          <w:rFonts w:ascii="Arial" w:hAnsi="Arial" w:cs="David" w:eastAsia="Arial"/>
          <w:sz w:val="22"/>
          <w:szCs w:val="22"/>
          <w:rtl w:val="1"/>
        </w:rPr>
        <w:t>:</w:t>
      </w:r>
    </w:p>
    <w:p>
      <w:pPr>
        <w:pStyle w:val="ListBullet"/>
        <w:bidi w:val="1"/>
        <w:jc w:val="right"/>
      </w:pPr>
      <w:r>
        <w:rPr>
          <w:rFonts w:ascii="Arial" w:hAnsi="Arial" w:cs="David" w:eastAsia="Arial"/>
          <w:sz w:val="22"/>
          <w:szCs w:val="22"/>
          <w:rtl w:val="1"/>
        </w:rPr>
        <w:t>נק"ז שהושלמו (בצבע ירוק, עם ממוצע משוקלל)</w:t>
      </w:r>
    </w:p>
    <w:p>
      <w:pPr>
        <w:pStyle w:val="ListBullet"/>
        <w:bidi w:val="1"/>
        <w:jc w:val="right"/>
      </w:pPr>
      <w:r>
        <w:rPr>
          <w:rFonts w:ascii="Arial" w:hAnsi="Arial" w:cs="David" w:eastAsia="Arial"/>
          <w:sz w:val="22"/>
          <w:szCs w:val="22"/>
          <w:rtl w:val="1"/>
        </w:rPr>
        <w:t>נק"ז בעיבוד הנוכחי (בצבע כחול)</w:t>
      </w:r>
    </w:p>
    <w:p>
      <w:pPr>
        <w:pStyle w:val="ListBullet"/>
        <w:bidi w:val="1"/>
        <w:jc w:val="right"/>
      </w:pPr>
      <w:r>
        <w:rPr>
          <w:rFonts w:ascii="Arial" w:hAnsi="Arial" w:cs="David" w:eastAsia="Arial"/>
          <w:sz w:val="22"/>
          <w:szCs w:val="22"/>
          <w:rtl w:val="1"/>
        </w:rPr>
        <w:t>נק"ז נותרו (בצבע אפור)</w:t>
      </w:r>
    </w:p>
    <w:p>
      <w:pPr>
        <w:pStyle w:val="ListBullet"/>
        <w:bidi w:val="1"/>
        <w:jc w:val="right"/>
      </w:pPr>
      <w:r>
        <w:rPr>
          <w:rFonts w:ascii="Arial" w:hAnsi="Arial" w:cs="David" w:eastAsia="Arial"/>
          <w:sz w:val="22"/>
          <w:szCs w:val="22"/>
          <w:rtl w:val="1"/>
        </w:rPr>
        <w:t>פרסי הצטיינות: רקטור (ממוצע ≥95), דיקן (≥91), ראש מחלקה (≥87)</w:t>
      </w:r>
    </w:p>
    <w:p>
      <w:pPr>
        <w:bidi w:val="1"/>
        <w:jc w:val="right"/>
      </w:pPr>
      <w:r>
        <w:rPr>
          <w:rFonts w:ascii="Arial" w:hAnsi="Arial" w:cs="David" w:eastAsia="Arial"/>
          <w:b/>
          <w:sz w:val="22"/>
          <w:szCs w:val="22"/>
          <w:rtl w:val="1"/>
        </w:rPr>
        <w:t>הוספת קורסים ידנית</w:t>
      </w:r>
      <w:r>
        <w:rPr>
          <w:rFonts w:ascii="Arial" w:hAnsi="Arial" w:cs="David" w:eastAsia="Arial"/>
          <w:sz w:val="22"/>
          <w:szCs w:val="22"/>
          <w:rtl w:val="1"/>
        </w:rPr>
        <w:t>: סטודנט יכול להוסיף קורסים מעבר/עתיד לסנכרון המודל. מקורות אפשריים:</w:t>
      </w:r>
    </w:p>
    <w:p>
      <w:pPr>
        <w:pStyle w:val="ListBullet"/>
        <w:bidi w:val="1"/>
        <w:jc w:val="right"/>
      </w:pPr>
      <w:r>
        <w:rPr>
          <w:rFonts w:ascii="Arial" w:hAnsi="Arial" w:cs="David" w:eastAsia="Arial"/>
          <w:sz w:val="22"/>
          <w:szCs w:val="22"/>
          <w:rtl w:val="1"/>
        </w:rPr>
        <w:t>manual (הזנה ידנית)</w:t>
      </w:r>
    </w:p>
    <w:p>
      <w:pPr>
        <w:pStyle w:val="ListBullet"/>
        <w:bidi w:val="1"/>
        <w:jc w:val="right"/>
      </w:pPr>
      <w:r>
        <w:rPr>
          <w:rFonts w:ascii="Arial" w:hAnsi="Arial" w:cs="David" w:eastAsia="Arial"/>
          <w:sz w:val="22"/>
          <w:szCs w:val="22"/>
          <w:rtl w:val="1"/>
        </w:rPr>
        <w:t>catalog (בחירה מקטלוג הקורסים של בן־גוריון)</w:t>
      </w:r>
    </w:p>
    <w:p>
      <w:pPr>
        <w:pStyle w:val="ListBullet"/>
        <w:bidi w:val="1"/>
        <w:jc w:val="right"/>
      </w:pPr>
      <w:r>
        <w:rPr>
          <w:rFonts w:ascii="Arial" w:hAnsi="Arial" w:cs="David" w:eastAsia="Arial"/>
          <w:sz w:val="22"/>
          <w:szCs w:val="22"/>
          <w:rtl w:val="1"/>
        </w:rPr>
        <w:t>moodle (סנכרון אוטומטי)</w:t>
      </w:r>
    </w:p>
    <w:p>
      <w:pPr>
        <w:bidi w:val="1"/>
        <w:jc w:val="right"/>
      </w:pPr>
      <w:r>
        <w:rPr>
          <w:rFonts w:ascii="Arial" w:hAnsi="Arial" w:cs="David" w:eastAsia="Arial"/>
          <w:b/>
          <w:sz w:val="22"/>
          <w:szCs w:val="22"/>
          <w:rtl w:val="1"/>
        </w:rPr>
        <w:t>חישוב המלצות לסמסטר הבא</w:t>
      </w:r>
      <w:r>
        <w:rPr>
          <w:rFonts w:ascii="Arial" w:hAnsi="Arial" w:cs="David" w:eastAsia="Arial"/>
          <w:sz w:val="22"/>
          <w:szCs w:val="22"/>
          <w:rtl w:val="1"/>
        </w:rPr>
        <w:t>: על בסיס ההתקדמות, המערכת ממליצה כמה נק"ז לקחת בסמסטר הבא כדי לסיים בזמן.</w:t>
      </w:r>
    </w:p>
    <w:p>
      <w:pPr>
        <w:bidi w:val="1"/>
        <w:jc w:val="right"/>
      </w:pPr>
      <w:r>
        <w:rPr>
          <w:rFonts w:ascii="Arial" w:hAnsi="Arial" w:cs="David" w:eastAsia="Arial"/>
          <w:b/>
          <w:sz w:val="22"/>
          <w:szCs w:val="22"/>
          <w:rtl w:val="1"/>
        </w:rPr>
        <w:t>קטלוג מלא</w:t>
      </w:r>
      <w:r>
        <w:rPr>
          <w:rFonts w:ascii="Arial" w:hAnsi="Arial" w:cs="David" w:eastAsia="Arial"/>
          <w:sz w:val="22"/>
          <w:szCs w:val="22"/>
          <w:rtl w:val="1"/>
        </w:rPr>
        <w:t xml:space="preserve">: </w:t>
      </w:r>
      <w:r>
        <w:rPr>
          <w:rFonts w:ascii="Consolas" w:hAnsi="Consolas" w:cs="Consolas" w:eastAsia="Arial"/>
          <w:sz w:val="20"/>
          <w:szCs w:val="20"/>
          <w:rtl w:val="1"/>
        </w:rPr>
        <w:t>lib/bgu-catalog.ts</w:t>
      </w:r>
      <w:r>
        <w:rPr>
          <w:rFonts w:ascii="Arial" w:hAnsi="Arial" w:cs="David" w:eastAsia="Arial"/>
          <w:sz w:val="22"/>
          <w:szCs w:val="22"/>
          <w:rtl w:val="1"/>
        </w:rPr>
        <w:t xml:space="preserve"> מכיל את קטלוג הקורסים של בן־גוריון (bundled client-side); הסטודנט מקבל autocomplete חכם בחיפוש קורסים.</w:t>
      </w:r>
    </w:p>
    <w:p>
      <w:pPr>
        <w:pStyle w:val="Heading3"/>
        <w:bidi w:val="1"/>
        <w:jc w:val="right"/>
      </w:pPr>
      <w:r>
        <w:rPr>
          <w:rFonts w:ascii="Arial" w:hAnsi="Arial" w:cs="David" w:eastAsia="Arial"/>
          <w:sz w:val="26"/>
          <w:szCs w:val="26"/>
          <w:rtl w:val="1"/>
        </w:rPr>
        <w:t>3.9 אינטגרציה עם Google Calendar ו־Drive</w:t>
      </w:r>
    </w:p>
    <w:p>
      <w:pPr>
        <w:bidi w:val="1"/>
        <w:jc w:val="right"/>
      </w:pPr>
      <w:r>
        <w:rPr>
          <w:rFonts w:ascii="Arial" w:hAnsi="Arial" w:cs="David" w:eastAsia="Arial"/>
          <w:b/>
          <w:sz w:val="22"/>
          <w:szCs w:val="22"/>
          <w:rtl w:val="1"/>
        </w:rPr>
        <w:t>Calendar</w:t>
      </w:r>
      <w:r>
        <w:rPr>
          <w:rFonts w:ascii="Arial" w:hAnsi="Arial" w:cs="David" w:eastAsia="Arial"/>
          <w:sz w:val="22"/>
          <w:szCs w:val="22"/>
          <w:rtl w:val="1"/>
        </w:rPr>
        <w:t xml:space="preserve"> (read-only): המערכת שואבת את האירועים של הלוח הראשי של המשתמש לשבוע הנוכחי ולשבוע הבא. האירועים מוצגים בדשבורד בעמודה ימנית, צבועים לפי קורס (fuzzy matching בין כותרת האירוע לרשימת הקורסים). TEEPO לא כותבת ליומן — רק קוראת.</w:t>
      </w:r>
    </w:p>
    <w:p>
      <w:pPr>
        <w:bidi w:val="1"/>
        <w:jc w:val="right"/>
      </w:pPr>
      <w:r>
        <w:rPr>
          <w:rFonts w:ascii="Arial" w:hAnsi="Arial" w:cs="David" w:eastAsia="Arial"/>
          <w:b/>
          <w:sz w:val="22"/>
          <w:szCs w:val="22"/>
          <w:rtl w:val="1"/>
        </w:rPr>
        <w:t>Drive</w:t>
      </w:r>
      <w:r>
        <w:rPr>
          <w:rFonts w:ascii="Arial" w:hAnsi="Arial" w:cs="David" w:eastAsia="Arial"/>
          <w:sz w:val="22"/>
          <w:szCs w:val="22"/>
          <w:rtl w:val="1"/>
        </w:rPr>
        <w:t>:</w:t>
      </w:r>
    </w:p>
    <w:p>
      <w:pPr>
        <w:pStyle w:val="ListBullet"/>
        <w:bidi w:val="1"/>
        <w:jc w:val="right"/>
      </w:pPr>
      <w:r>
        <w:rPr>
          <w:rFonts w:ascii="Consolas" w:hAnsi="Consolas" w:cs="Consolas" w:eastAsia="Arial"/>
          <w:sz w:val="20"/>
          <w:szCs w:val="20"/>
          <w:rtl w:val="1"/>
        </w:rPr>
        <w:t>drive.file</w:t>
      </w:r>
      <w:r>
        <w:rPr>
          <w:rFonts w:ascii="Arial" w:hAnsi="Arial" w:cs="David" w:eastAsia="Arial"/>
          <w:sz w:val="22"/>
          <w:szCs w:val="22"/>
          <w:rtl w:val="1"/>
        </w:rPr>
        <w:t xml:space="preserve"> scope — TEEPO רואה רק קבצים שהיא עצמה יצרה</w:t>
      </w:r>
    </w:p>
    <w:p>
      <w:pPr>
        <w:pStyle w:val="ListBullet"/>
        <w:bidi w:val="1"/>
        <w:jc w:val="right"/>
      </w:pPr>
      <w:r>
        <w:rPr>
          <w:rFonts w:ascii="Arial" w:hAnsi="Arial" w:cs="David" w:eastAsia="Arial"/>
          <w:sz w:val="22"/>
          <w:szCs w:val="22"/>
          <w:rtl w:val="1"/>
        </w:rPr>
        <w:t xml:space="preserve">קובץ מרכזי: </w:t>
      </w:r>
      <w:r>
        <w:rPr>
          <w:rFonts w:ascii="Consolas" w:hAnsi="Consolas" w:cs="Consolas" w:eastAsia="Arial"/>
          <w:sz w:val="20"/>
          <w:szCs w:val="20"/>
          <w:rtl w:val="1"/>
        </w:rPr>
        <w:t>TEEPO/db.json</w:t>
      </w:r>
      <w:r>
        <w:rPr>
          <w:rFonts w:ascii="Arial" w:hAnsi="Arial" w:cs="David" w:eastAsia="Arial"/>
          <w:sz w:val="22"/>
          <w:szCs w:val="22"/>
          <w:rtl w:val="1"/>
        </w:rPr>
        <w:t xml:space="preserve"> — מכיל את כל הנתונים של המשתמש ב־JSON יחיד</w:t>
      </w:r>
    </w:p>
    <w:p>
      <w:pPr>
        <w:pStyle w:val="ListBullet"/>
        <w:bidi w:val="1"/>
        <w:jc w:val="right"/>
      </w:pPr>
      <w:r>
        <w:rPr>
          <w:rFonts w:ascii="Arial" w:hAnsi="Arial" w:cs="David" w:eastAsia="Arial"/>
          <w:sz w:val="22"/>
          <w:szCs w:val="22"/>
          <w:rtl w:val="1"/>
        </w:rPr>
        <w:t>היררכיית תיקיות עבור כל קורס (ראה 3.3)</w:t>
      </w:r>
    </w:p>
    <w:p>
      <w:pPr>
        <w:pStyle w:val="ListBullet"/>
        <w:bidi w:val="1"/>
        <w:jc w:val="right"/>
      </w:pPr>
      <w:r>
        <w:rPr>
          <w:rFonts w:ascii="Arial" w:hAnsi="Arial" w:cs="David" w:eastAsia="Arial"/>
          <w:sz w:val="22"/>
          <w:szCs w:val="22"/>
          <w:rtl w:val="1"/>
        </w:rPr>
        <w:t>סנכרון אוטומטי: כל שינוי ב־frontend נכתב ל־Drive תוך 30 שניות (debouncing); שחזור ב־load אוטומטי</w:t>
      </w:r>
    </w:p>
    <w:p>
      <w:pPr>
        <w:pStyle w:val="ListBullet"/>
        <w:bidi w:val="1"/>
        <w:jc w:val="right"/>
      </w:pPr>
      <w:r>
        <w:rPr>
          <w:rFonts w:ascii="Arial" w:hAnsi="Arial" w:cs="David" w:eastAsia="Arial"/>
          <w:sz w:val="22"/>
          <w:szCs w:val="22"/>
          <w:rtl w:val="1"/>
        </w:rPr>
        <w:t>המשתמש יכול לפתוח את הקבצים ישירות ב־Google Drive אם הוא רוצה גישה נוספת</w:t>
      </w:r>
    </w:p>
    <w:p>
      <w:pPr>
        <w:bidi w:val="1"/>
        <w:jc w:val="right"/>
        <w:pBdr>
          <w:bottom w:val="single" w:sz="6" w:space="1" w:color="888888"/>
        </w:pBdr>
      </w:pPr>
    </w:p>
    <w:p>
      <w:pPr>
        <w:pStyle w:val="Heading2"/>
        <w:bidi w:val="1"/>
        <w:jc w:val="right"/>
      </w:pPr>
      <w:r>
        <w:rPr>
          <w:rFonts w:ascii="Arial" w:hAnsi="Arial" w:cs="David" w:eastAsia="Arial"/>
          <w:sz w:val="32"/>
          <w:szCs w:val="32"/>
          <w:rtl w:val="1"/>
        </w:rPr>
        <w:t>4. משתמשי המערכת</w:t>
      </w:r>
    </w:p>
    <w:p>
      <w:pPr>
        <w:pStyle w:val="Heading3"/>
        <w:bidi w:val="1"/>
        <w:jc w:val="right"/>
      </w:pPr>
      <w:r>
        <w:rPr>
          <w:rFonts w:ascii="Arial" w:hAnsi="Arial" w:cs="David" w:eastAsia="Arial"/>
          <w:sz w:val="26"/>
          <w:szCs w:val="26"/>
          <w:rtl w:val="1"/>
        </w:rPr>
        <w:t>4.1 הסטודנט הפעיל (פרסונה ראשית)</w:t>
      </w:r>
    </w:p>
    <w:p>
      <w:pPr>
        <w:bidi w:val="1"/>
        <w:jc w:val="right"/>
      </w:pPr>
      <w:r>
        <w:rPr>
          <w:rFonts w:ascii="Arial" w:hAnsi="Arial" w:cs="David" w:eastAsia="Arial"/>
          <w:b/>
          <w:sz w:val="22"/>
          <w:szCs w:val="22"/>
          <w:rtl w:val="1"/>
        </w:rPr>
        <w:t>סביבת עבודה</w:t>
      </w:r>
      <w:r>
        <w:rPr>
          <w:rFonts w:ascii="Arial" w:hAnsi="Arial" w:cs="David" w:eastAsia="Arial"/>
          <w:sz w:val="22"/>
          <w:szCs w:val="22"/>
          <w:rtl w:val="1"/>
        </w:rPr>
        <w:t>: סביבה מעורבת — לימוד בבית על laptop, בספרייה על tablet, בהפסקות על smartphone. לעיתים קרובות בסביבה רועשת (קפיטריה) או במתח זמן (סמסטר בעיצומו).</w:t>
      </w:r>
    </w:p>
    <w:p>
      <w:pPr>
        <w:bidi w:val="1"/>
        <w:jc w:val="right"/>
      </w:pPr>
      <w:r>
        <w:rPr>
          <w:rFonts w:ascii="Arial" w:hAnsi="Arial" w:cs="David" w:eastAsia="Arial"/>
          <w:b/>
          <w:sz w:val="22"/>
          <w:szCs w:val="22"/>
          <w:rtl w:val="1"/>
        </w:rPr>
        <w:t>מכשיר קצה</w:t>
      </w:r>
      <w:r>
        <w:rPr>
          <w:rFonts w:ascii="Arial" w:hAnsi="Arial" w:cs="David" w:eastAsia="Arial"/>
          <w:sz w:val="22"/>
          <w:szCs w:val="22"/>
          <w:rtl w:val="1"/>
        </w:rPr>
        <w:t>: לרוב 2-3 מכשירים — מחשב נייד, טלפון נייד, לעיתים טאבלט. כולם מסונכרנים דרך חשבון Google האישי.</w:t>
      </w:r>
    </w:p>
    <w:p>
      <w:pPr>
        <w:bidi w:val="1"/>
        <w:jc w:val="right"/>
      </w:pPr>
      <w:r>
        <w:rPr>
          <w:rFonts w:ascii="Arial" w:hAnsi="Arial" w:cs="David" w:eastAsia="Arial"/>
          <w:b/>
          <w:sz w:val="22"/>
          <w:szCs w:val="22"/>
          <w:rtl w:val="1"/>
        </w:rPr>
        <w:t>מטרות במערכת</w:t>
      </w:r>
      <w:r>
        <w:rPr>
          <w:rFonts w:ascii="Arial" w:hAnsi="Arial" w:cs="David" w:eastAsia="Arial"/>
          <w:sz w:val="22"/>
          <w:szCs w:val="22"/>
          <w:rtl w:val="1"/>
        </w:rPr>
        <w:t>:</w:t>
      </w:r>
    </w:p>
    <w:p>
      <w:pPr>
        <w:pStyle w:val="ListBullet"/>
        <w:bidi w:val="1"/>
        <w:jc w:val="right"/>
      </w:pPr>
      <w:r>
        <w:rPr>
          <w:rFonts w:ascii="Arial" w:hAnsi="Arial" w:cs="David" w:eastAsia="Arial"/>
          <w:sz w:val="22"/>
          <w:szCs w:val="22"/>
          <w:rtl w:val="1"/>
        </w:rPr>
        <w:t>לראות ב־10 שניות מה דחוף עכשיו</w:t>
      </w:r>
    </w:p>
    <w:p>
      <w:pPr>
        <w:pStyle w:val="ListBullet"/>
        <w:bidi w:val="1"/>
        <w:jc w:val="right"/>
      </w:pPr>
      <w:r>
        <w:rPr>
          <w:rFonts w:ascii="Arial" w:hAnsi="Arial" w:cs="David" w:eastAsia="Arial"/>
          <w:sz w:val="22"/>
          <w:szCs w:val="22"/>
          <w:rtl w:val="1"/>
        </w:rPr>
        <w:t>למצוא בקלות חומר שיעור ישן (לפני מבחן)</w:t>
      </w:r>
    </w:p>
    <w:p>
      <w:pPr>
        <w:pStyle w:val="ListBullet"/>
        <w:bidi w:val="1"/>
        <w:jc w:val="right"/>
      </w:pPr>
      <w:r>
        <w:rPr>
          <w:rFonts w:ascii="Arial" w:hAnsi="Arial" w:cs="David" w:eastAsia="Arial"/>
          <w:sz w:val="22"/>
          <w:szCs w:val="22"/>
          <w:rtl w:val="1"/>
        </w:rPr>
        <w:t>להבין חומר מסובך בעזרת AI שמכיר את החומר שלי</w:t>
      </w:r>
    </w:p>
    <w:p>
      <w:pPr>
        <w:pStyle w:val="ListBullet"/>
        <w:bidi w:val="1"/>
        <w:jc w:val="right"/>
      </w:pPr>
      <w:r>
        <w:rPr>
          <w:rFonts w:ascii="Arial" w:hAnsi="Arial" w:cs="David" w:eastAsia="Arial"/>
          <w:sz w:val="22"/>
          <w:szCs w:val="22"/>
          <w:rtl w:val="1"/>
        </w:rPr>
        <w:t>לעקוב אחר התקדמות לתואר</w:t>
      </w:r>
    </w:p>
    <w:p>
      <w:pPr>
        <w:pStyle w:val="ListBullet"/>
        <w:bidi w:val="1"/>
        <w:jc w:val="right"/>
      </w:pPr>
      <w:r>
        <w:rPr>
          <w:rFonts w:ascii="Arial" w:hAnsi="Arial" w:cs="David" w:eastAsia="Arial"/>
          <w:sz w:val="22"/>
          <w:szCs w:val="22"/>
          <w:rtl w:val="1"/>
        </w:rPr>
        <w:t>לא לפספס מטלות</w:t>
      </w:r>
    </w:p>
    <w:p>
      <w:pPr>
        <w:bidi w:val="1"/>
        <w:jc w:val="right"/>
      </w:pPr>
      <w:r>
        <w:rPr>
          <w:rFonts w:ascii="Arial" w:hAnsi="Arial" w:cs="David" w:eastAsia="Arial"/>
          <w:b/>
          <w:sz w:val="22"/>
          <w:szCs w:val="22"/>
          <w:rtl w:val="1"/>
        </w:rPr>
        <w:t>דרישות ממשק (UX/UI)</w:t>
      </w:r>
      <w:r>
        <w:rPr>
          <w:rFonts w:ascii="Arial" w:hAnsi="Arial" w:cs="David" w:eastAsia="Arial"/>
          <w:sz w:val="22"/>
          <w:szCs w:val="22"/>
          <w:rtl w:val="1"/>
        </w:rPr>
        <w:t>:</w:t>
      </w:r>
    </w:p>
    <w:p>
      <w:pPr>
        <w:pStyle w:val="ListBullet"/>
        <w:bidi w:val="1"/>
        <w:jc w:val="right"/>
      </w:pPr>
      <w:r>
        <w:rPr>
          <w:rFonts w:ascii="Arial" w:hAnsi="Arial" w:cs="David" w:eastAsia="Arial"/>
          <w:sz w:val="22"/>
          <w:szCs w:val="22"/>
          <w:rtl w:val="1"/>
        </w:rPr>
        <w:t>כניסה מהירה באמצעות Google (לא סיסמה)</w:t>
      </w:r>
    </w:p>
    <w:p>
      <w:pPr>
        <w:pStyle w:val="ListBullet"/>
        <w:bidi w:val="1"/>
        <w:jc w:val="right"/>
      </w:pPr>
      <w:r>
        <w:rPr>
          <w:rFonts w:ascii="Arial" w:hAnsi="Arial" w:cs="David" w:eastAsia="Arial"/>
          <w:sz w:val="22"/>
          <w:szCs w:val="22"/>
          <w:rtl w:val="1"/>
        </w:rPr>
        <w:t>תצוגה ברורה בעברית, RTL מלא</w:t>
      </w:r>
    </w:p>
    <w:p>
      <w:pPr>
        <w:pStyle w:val="ListBullet"/>
        <w:bidi w:val="1"/>
        <w:jc w:val="right"/>
      </w:pPr>
      <w:r>
        <w:rPr>
          <w:rFonts w:ascii="Arial" w:hAnsi="Arial" w:cs="David" w:eastAsia="Arial"/>
          <w:sz w:val="22"/>
          <w:szCs w:val="22"/>
          <w:rtl w:val="1"/>
        </w:rPr>
        <w:t>רספונסיביות מלאה — ממסך 27" עד iPhone SE</w:t>
      </w:r>
    </w:p>
    <w:p>
      <w:pPr>
        <w:pStyle w:val="ListBullet"/>
        <w:bidi w:val="1"/>
        <w:jc w:val="right"/>
      </w:pPr>
      <w:r>
        <w:rPr>
          <w:rFonts w:ascii="Arial" w:hAnsi="Arial" w:cs="David" w:eastAsia="Arial"/>
          <w:sz w:val="22"/>
          <w:szCs w:val="22"/>
          <w:rtl w:val="1"/>
        </w:rPr>
        <w:t>מעברי מסך חלקים, אנימציות לא מעיקות</w:t>
      </w:r>
    </w:p>
    <w:p>
      <w:pPr>
        <w:pStyle w:val="ListBullet"/>
        <w:bidi w:val="1"/>
        <w:jc w:val="right"/>
      </w:pPr>
      <w:r>
        <w:rPr>
          <w:rFonts w:ascii="Arial" w:hAnsi="Arial" w:cs="David" w:eastAsia="Arial"/>
          <w:sz w:val="22"/>
          <w:szCs w:val="22"/>
          <w:rtl w:val="1"/>
        </w:rPr>
        <w:t>מצב כהה/בהיר</w:t>
      </w:r>
    </w:p>
    <w:p>
      <w:pPr>
        <w:pStyle w:val="ListBullet"/>
        <w:bidi w:val="1"/>
        <w:jc w:val="right"/>
      </w:pPr>
      <w:r>
        <w:rPr>
          <w:rFonts w:ascii="Arial" w:hAnsi="Arial" w:cs="David" w:eastAsia="Arial"/>
          <w:sz w:val="22"/>
          <w:szCs w:val="22"/>
          <w:rtl w:val="1"/>
        </w:rPr>
        <w:t>מאסקוט עם אישיות (לא רובוט עסקי)</w:t>
      </w:r>
    </w:p>
    <w:p>
      <w:pPr>
        <w:pStyle w:val="Heading3"/>
        <w:bidi w:val="1"/>
        <w:jc w:val="right"/>
      </w:pPr>
      <w:r>
        <w:rPr>
          <w:rFonts w:ascii="Arial" w:hAnsi="Arial" w:cs="David" w:eastAsia="Arial"/>
          <w:sz w:val="26"/>
          <w:szCs w:val="26"/>
          <w:rtl w:val="1"/>
        </w:rPr>
        <w:t>4.2 הסטודנט החדש (שנה א', סמסטר א')</w:t>
      </w:r>
    </w:p>
    <w:p>
      <w:pPr>
        <w:bidi w:val="1"/>
        <w:jc w:val="right"/>
      </w:pPr>
      <w:r>
        <w:rPr>
          <w:rFonts w:ascii="Arial" w:hAnsi="Arial" w:cs="David" w:eastAsia="Arial"/>
          <w:sz w:val="22"/>
          <w:szCs w:val="22"/>
          <w:rtl w:val="1"/>
        </w:rPr>
        <w:t>פרסונה משנית. שונה מהסטודנט הפעיל בכך שאין לו עדיין:</w:t>
      </w:r>
    </w:p>
    <w:p>
      <w:pPr>
        <w:pStyle w:val="ListBullet"/>
        <w:bidi w:val="1"/>
        <w:jc w:val="right"/>
      </w:pPr>
      <w:r>
        <w:rPr>
          <w:rFonts w:ascii="Arial" w:hAnsi="Arial" w:cs="David" w:eastAsia="Arial"/>
          <w:sz w:val="22"/>
          <w:szCs w:val="22"/>
          <w:rtl w:val="1"/>
        </w:rPr>
        <w:t>מסלול ברור (אולי עוד לא בחר התמחות)</w:t>
      </w:r>
    </w:p>
    <w:p>
      <w:pPr>
        <w:pStyle w:val="ListBullet"/>
        <w:bidi w:val="1"/>
        <w:jc w:val="right"/>
      </w:pPr>
      <w:r>
        <w:rPr>
          <w:rFonts w:ascii="Arial" w:hAnsi="Arial" w:cs="David" w:eastAsia="Arial"/>
          <w:sz w:val="22"/>
          <w:szCs w:val="22"/>
          <w:rtl w:val="1"/>
        </w:rPr>
        <w:t>הרגלי לימוד</w:t>
      </w:r>
    </w:p>
    <w:p>
      <w:pPr>
        <w:pStyle w:val="ListBullet"/>
        <w:bidi w:val="1"/>
        <w:jc w:val="right"/>
      </w:pPr>
      <w:r>
        <w:rPr>
          <w:rFonts w:ascii="Arial" w:hAnsi="Arial" w:cs="David" w:eastAsia="Arial"/>
          <w:sz w:val="22"/>
          <w:szCs w:val="22"/>
          <w:rtl w:val="1"/>
        </w:rPr>
        <w:t>קורסים היסטוריים</w:t>
      </w:r>
    </w:p>
    <w:p>
      <w:pPr>
        <w:bidi w:val="1"/>
        <w:jc w:val="right"/>
      </w:pPr>
      <w:r>
        <w:rPr>
          <w:rFonts w:ascii="Arial" w:hAnsi="Arial" w:cs="David" w:eastAsia="Arial"/>
          <w:b/>
          <w:sz w:val="22"/>
          <w:szCs w:val="22"/>
          <w:rtl w:val="1"/>
        </w:rPr>
        <w:t>מטרות מיוחדות</w:t>
      </w:r>
      <w:r>
        <w:rPr>
          <w:rFonts w:ascii="Arial" w:hAnsi="Arial" w:cs="David" w:eastAsia="Arial"/>
          <w:sz w:val="22"/>
          <w:szCs w:val="22"/>
          <w:rtl w:val="1"/>
        </w:rPr>
        <w:t>:</w:t>
      </w:r>
    </w:p>
    <w:p>
      <w:pPr>
        <w:pStyle w:val="ListBullet"/>
        <w:bidi w:val="1"/>
        <w:jc w:val="right"/>
      </w:pPr>
      <w:r>
        <w:rPr>
          <w:rFonts w:ascii="Arial" w:hAnsi="Arial" w:cs="David" w:eastAsia="Arial"/>
          <w:sz w:val="22"/>
          <w:szCs w:val="22"/>
          <w:rtl w:val="1"/>
        </w:rPr>
        <w:t>להבין את מבנה התואר (מה נדרש ממני?)</w:t>
      </w:r>
    </w:p>
    <w:p>
      <w:pPr>
        <w:pStyle w:val="ListBullet"/>
        <w:bidi w:val="1"/>
        <w:jc w:val="right"/>
      </w:pPr>
      <w:r>
        <w:rPr>
          <w:rFonts w:ascii="Arial" w:hAnsi="Arial" w:cs="David" w:eastAsia="Arial"/>
          <w:sz w:val="22"/>
          <w:szCs w:val="22"/>
          <w:rtl w:val="1"/>
        </w:rPr>
        <w:t>לקבל המלצות לסמסטר הראשון</w:t>
      </w:r>
    </w:p>
    <w:p>
      <w:pPr>
        <w:pStyle w:val="ListBullet"/>
        <w:bidi w:val="1"/>
        <w:jc w:val="right"/>
      </w:pPr>
      <w:r>
        <w:rPr>
          <w:rFonts w:ascii="Arial" w:hAnsi="Arial" w:cs="David" w:eastAsia="Arial"/>
          <w:sz w:val="22"/>
          <w:szCs w:val="22"/>
          <w:rtl w:val="1"/>
        </w:rPr>
        <w:t>לקבל ייעוץ אקדמי על בחירת קורסים (/academic)</w:t>
      </w:r>
    </w:p>
    <w:p>
      <w:pPr>
        <w:bidi w:val="1"/>
        <w:jc w:val="right"/>
      </w:pPr>
      <w:r>
        <w:rPr>
          <w:rFonts w:ascii="Arial" w:hAnsi="Arial" w:cs="David" w:eastAsia="Arial"/>
          <w:b/>
          <w:sz w:val="22"/>
          <w:szCs w:val="22"/>
          <w:rtl w:val="1"/>
        </w:rPr>
        <w:t>דרישות ממשק נוספות</w:t>
      </w:r>
      <w:r>
        <w:rPr>
          <w:rFonts w:ascii="Arial" w:hAnsi="Arial" w:cs="David" w:eastAsia="Arial"/>
          <w:sz w:val="22"/>
          <w:szCs w:val="22"/>
          <w:rtl w:val="1"/>
        </w:rPr>
        <w:t>:</w:t>
      </w:r>
    </w:p>
    <w:p>
      <w:pPr>
        <w:pStyle w:val="ListBullet"/>
        <w:bidi w:val="1"/>
        <w:jc w:val="right"/>
      </w:pPr>
      <w:r>
        <w:rPr>
          <w:rFonts w:ascii="Arial" w:hAnsi="Arial" w:cs="David" w:eastAsia="Arial"/>
          <w:sz w:val="22"/>
          <w:szCs w:val="22"/>
          <w:rtl w:val="1"/>
        </w:rPr>
        <w:t>onboarding מוסבר היטב</w:t>
      </w:r>
    </w:p>
    <w:p>
      <w:pPr>
        <w:pStyle w:val="ListBullet"/>
        <w:bidi w:val="1"/>
        <w:jc w:val="right"/>
      </w:pPr>
      <w:r>
        <w:rPr>
          <w:rFonts w:ascii="Arial" w:hAnsi="Arial" w:cs="David" w:eastAsia="Arial"/>
          <w:sz w:val="22"/>
          <w:szCs w:val="22"/>
          <w:rtl w:val="1"/>
        </w:rPr>
        <w:t>TEEPO יזום יותר (מציע פעולות, לא מחכה)</w:t>
      </w:r>
    </w:p>
    <w:p>
      <w:pPr>
        <w:pStyle w:val="ListBullet"/>
        <w:bidi w:val="1"/>
        <w:jc w:val="right"/>
      </w:pPr>
      <w:r>
        <w:rPr>
          <w:rFonts w:ascii="Arial" w:hAnsi="Arial" w:cs="David" w:eastAsia="Arial"/>
          <w:sz w:val="22"/>
          <w:szCs w:val="22"/>
          <w:rtl w:val="1"/>
        </w:rPr>
        <w:t>הסברים על מושגים בסיסיים (מה זה "נגלה" של קורס? מה זה "מועד ב'"?)</w:t>
      </w:r>
    </w:p>
    <w:p>
      <w:pPr>
        <w:pStyle w:val="Heading3"/>
        <w:bidi w:val="1"/>
        <w:jc w:val="right"/>
      </w:pPr>
      <w:r>
        <w:rPr>
          <w:rFonts w:ascii="Arial" w:hAnsi="Arial" w:cs="David" w:eastAsia="Arial"/>
          <w:sz w:val="26"/>
          <w:szCs w:val="26"/>
          <w:rtl w:val="1"/>
        </w:rPr>
        <w:t>4.3 הסטודנט המצטיין (לקראת תואר שני)</w:t>
      </w:r>
    </w:p>
    <w:p>
      <w:pPr>
        <w:bidi w:val="1"/>
        <w:jc w:val="right"/>
      </w:pPr>
      <w:r>
        <w:rPr>
          <w:rFonts w:ascii="Arial" w:hAnsi="Arial" w:cs="David" w:eastAsia="Arial"/>
          <w:sz w:val="22"/>
          <w:szCs w:val="22"/>
          <w:rtl w:val="1"/>
        </w:rPr>
        <w:t>פרסונה משנית. בעל צרכים מתקדמים:</w:t>
      </w:r>
    </w:p>
    <w:p>
      <w:pPr>
        <w:bidi w:val="1"/>
        <w:jc w:val="right"/>
      </w:pPr>
      <w:r>
        <w:rPr>
          <w:rFonts w:ascii="Arial" w:hAnsi="Arial" w:cs="David" w:eastAsia="Arial"/>
          <w:b/>
          <w:sz w:val="22"/>
          <w:szCs w:val="22"/>
          <w:rtl w:val="1"/>
        </w:rPr>
        <w:t>מטרות מיוחדות</w:t>
      </w:r>
      <w:r>
        <w:rPr>
          <w:rFonts w:ascii="Arial" w:hAnsi="Arial" w:cs="David" w:eastAsia="Arial"/>
          <w:sz w:val="22"/>
          <w:szCs w:val="22"/>
          <w:rtl w:val="1"/>
        </w:rPr>
        <w:t>:</w:t>
      </w:r>
    </w:p>
    <w:p>
      <w:pPr>
        <w:pStyle w:val="ListBullet"/>
        <w:bidi w:val="1"/>
        <w:jc w:val="right"/>
      </w:pPr>
      <w:r>
        <w:rPr>
          <w:rFonts w:ascii="Arial" w:hAnsi="Arial" w:cs="David" w:eastAsia="Arial"/>
          <w:sz w:val="22"/>
          <w:szCs w:val="22"/>
          <w:rtl w:val="1"/>
        </w:rPr>
        <w:t>לוודא שהממוצע שלו מספיק למלגה</w:t>
      </w:r>
    </w:p>
    <w:p>
      <w:pPr>
        <w:pStyle w:val="ListBullet"/>
        <w:bidi w:val="1"/>
        <w:jc w:val="right"/>
      </w:pPr>
      <w:r>
        <w:rPr>
          <w:rFonts w:ascii="Arial" w:hAnsi="Arial" w:cs="David" w:eastAsia="Arial"/>
          <w:sz w:val="22"/>
          <w:szCs w:val="22"/>
          <w:rtl w:val="1"/>
        </w:rPr>
        <w:t>לייצר סיכומים מאורגנים לתיק עבודה</w:t>
      </w:r>
    </w:p>
    <w:p>
      <w:pPr>
        <w:pStyle w:val="ListBullet"/>
        <w:bidi w:val="1"/>
        <w:jc w:val="right"/>
      </w:pPr>
      <w:r>
        <w:rPr>
          <w:rFonts w:ascii="Arial" w:hAnsi="Arial" w:cs="David" w:eastAsia="Arial"/>
          <w:sz w:val="22"/>
          <w:szCs w:val="22"/>
          <w:rtl w:val="1"/>
        </w:rPr>
        <w:t>לחפש קורסי בחירה שיעזרו לקבלה לתואר שני</w:t>
      </w:r>
    </w:p>
    <w:p>
      <w:pPr>
        <w:pStyle w:val="ListBullet"/>
        <w:bidi w:val="1"/>
        <w:jc w:val="right"/>
      </w:pPr>
      <w:r>
        <w:rPr>
          <w:rFonts w:ascii="Arial" w:hAnsi="Arial" w:cs="David" w:eastAsia="Arial"/>
          <w:sz w:val="22"/>
          <w:szCs w:val="22"/>
          <w:rtl w:val="1"/>
        </w:rPr>
        <w:t>להתכונן לראיון קבלה (במיוחד בלימודים מתקדמים)</w:t>
      </w:r>
    </w:p>
    <w:p>
      <w:pPr>
        <w:bidi w:val="1"/>
        <w:jc w:val="right"/>
        <w:pBdr>
          <w:bottom w:val="single" w:sz="6" w:space="1" w:color="888888"/>
        </w:pBdr>
      </w:pPr>
    </w:p>
    <w:p>
      <w:pPr>
        <w:pStyle w:val="Heading2"/>
        <w:bidi w:val="1"/>
        <w:jc w:val="right"/>
      </w:pPr>
      <w:r>
        <w:rPr>
          <w:rFonts w:ascii="Arial" w:hAnsi="Arial" w:cs="David" w:eastAsia="Arial"/>
          <w:sz w:val="32"/>
          <w:szCs w:val="32"/>
          <w:rtl w:val="1"/>
        </w:rPr>
        <w:t>5. עיצוב הממשק — מסכים עיקריים</w:t>
      </w:r>
    </w:p>
    <w:p>
      <w:pPr>
        <w:pStyle w:val="Heading3"/>
        <w:bidi w:val="1"/>
        <w:jc w:val="right"/>
      </w:pPr>
      <w:r>
        <w:rPr>
          <w:rFonts w:ascii="Arial" w:hAnsi="Arial" w:cs="David" w:eastAsia="Arial"/>
          <w:sz w:val="26"/>
          <w:szCs w:val="26"/>
          <w:rtl w:val="1"/>
        </w:rPr>
        <w:t>5.1 עמוד נחיתה (/)</w:t>
      </w:r>
    </w:p>
    <w:p>
      <w:pPr>
        <w:bidi w:val="1"/>
        <w:jc w:val="right"/>
      </w:pPr>
      <w:r>
        <w:rPr>
          <w:rFonts w:ascii="Arial" w:hAnsi="Arial" w:cs="David" w:eastAsia="Arial"/>
          <w:b/>
          <w:sz w:val="22"/>
          <w:szCs w:val="22"/>
          <w:rtl w:val="1"/>
        </w:rPr>
        <w:t>מטרה</w:t>
      </w:r>
      <w:r>
        <w:rPr>
          <w:rFonts w:ascii="Arial" w:hAnsi="Arial" w:cs="David" w:eastAsia="Arial"/>
          <w:sz w:val="22"/>
          <w:szCs w:val="22"/>
          <w:rtl w:val="1"/>
        </w:rPr>
        <w:t>: להמיר מבקר חדש למשתמש רשום.</w:t>
      </w:r>
    </w:p>
    <w:p>
      <w:pPr>
        <w:bidi w:val="1"/>
        <w:jc w:val="right"/>
      </w:pPr>
      <w:r>
        <w:rPr>
          <w:rFonts w:ascii="Arial" w:hAnsi="Arial" w:cs="David" w:eastAsia="Arial"/>
          <w:b/>
          <w:sz w:val="22"/>
          <w:szCs w:val="22"/>
          <w:rtl w:val="1"/>
        </w:rPr>
        <w:t>מבנה</w:t>
      </w:r>
      <w:r>
        <w:rPr>
          <w:rFonts w:ascii="Arial" w:hAnsi="Arial" w:cs="David" w:eastAsia="Arial"/>
          <w:sz w:val="22"/>
          <w:szCs w:val="22"/>
          <w:rtl w:val="1"/>
        </w:rPr>
        <w:t>:</w:t>
      </w:r>
    </w:p>
    <w:p>
      <w:pPr>
        <w:pStyle w:val="ListBullet"/>
        <w:bidi w:val="1"/>
        <w:jc w:val="right"/>
      </w:pPr>
      <w:r>
        <w:rPr>
          <w:rFonts w:ascii="Arial" w:hAnsi="Arial" w:cs="David" w:eastAsia="Arial"/>
          <w:sz w:val="22"/>
          <w:szCs w:val="22"/>
          <w:rtl w:val="1"/>
        </w:rPr>
        <w:t>Navigation מעלה: לוגו TEEPO משמאל (RTL: מימין), כפתור "כניסה ←"</w:t>
      </w:r>
    </w:p>
    <w:p>
      <w:pPr>
        <w:pStyle w:val="ListBullet"/>
        <w:bidi w:val="1"/>
        <w:jc w:val="right"/>
      </w:pPr>
      <w:r>
        <w:rPr>
          <w:rFonts w:ascii="Arial" w:hAnsi="Arial" w:cs="David" w:eastAsia="Arial"/>
          <w:sz w:val="22"/>
          <w:szCs w:val="22"/>
          <w:rtl w:val="1"/>
        </w:rPr>
        <w:t>Hero section במרכז: כותרת "הכירו את TEEPO" עם גרדיאנט סגול, טקסט "העוזר האישי שלך. שובב, חכם, ולא פוחד לגלגל עיניים"</w:t>
      </w:r>
    </w:p>
    <w:p>
      <w:pPr>
        <w:pStyle w:val="ListBullet"/>
        <w:bidi w:val="1"/>
        <w:jc w:val="right"/>
      </w:pPr>
      <w:r>
        <w:rPr>
          <w:rFonts w:ascii="Arial" w:hAnsi="Arial" w:cs="David" w:eastAsia="Arial"/>
          <w:sz w:val="22"/>
          <w:szCs w:val="22"/>
          <w:rtl w:val="1"/>
        </w:rPr>
        <w:t>Stage של המאסקוט: TEEPO בגודל 240×240, ברקע רדיאלי, עם צל פועם</w:t>
      </w:r>
    </w:p>
    <w:p>
      <w:pPr>
        <w:pStyle w:val="ListBullet"/>
        <w:bidi w:val="1"/>
        <w:jc w:val="right"/>
      </w:pPr>
      <w:r>
        <w:rPr>
          <w:rFonts w:ascii="Arial" w:hAnsi="Arial" w:cs="David" w:eastAsia="Arial"/>
          <w:sz w:val="22"/>
          <w:szCs w:val="22"/>
          <w:rtl w:val="1"/>
        </w:rPr>
        <w:t>גלריית מצבים: 8 כרטיסיות (Idle, Happy, Thinking, Sassy, Sleep, Alert, Celebrate, Error). לחיצה משנה את המצב של ה־hero</w:t>
      </w:r>
    </w:p>
    <w:p>
      <w:pPr>
        <w:pStyle w:val="ListBullet"/>
        <w:bidi w:val="1"/>
        <w:jc w:val="right"/>
      </w:pPr>
      <w:r>
        <w:rPr>
          <w:rFonts w:ascii="Arial" w:hAnsi="Arial" w:cs="David" w:eastAsia="Arial"/>
          <w:sz w:val="22"/>
          <w:szCs w:val="22"/>
          <w:rtl w:val="1"/>
        </w:rPr>
        <w:t>Call to Action: כפתור "התחבר עם Google" עם אייקון Google</w:t>
      </w:r>
    </w:p>
    <w:p>
      <w:pPr>
        <w:pStyle w:val="ListBullet"/>
        <w:bidi w:val="1"/>
        <w:jc w:val="right"/>
      </w:pPr>
      <w:r>
        <w:rPr>
          <w:rFonts w:ascii="Arial" w:hAnsi="Arial" w:cs="David" w:eastAsia="Arial"/>
          <w:sz w:val="22"/>
          <w:szCs w:val="22"/>
          <w:rtl w:val="1"/>
        </w:rPr>
        <w:t>תגי אמון: חינם · ללא פרסומות · הנתונים אצלך</w:t>
      </w:r>
    </w:p>
    <w:p>
      <w:pPr>
        <w:pStyle w:val="ListBullet"/>
        <w:bidi w:val="1"/>
        <w:jc w:val="right"/>
      </w:pPr>
      <w:r>
        <w:rPr>
          <w:rFonts w:ascii="Arial" w:hAnsi="Arial" w:cs="David" w:eastAsia="Arial"/>
          <w:sz w:val="22"/>
          <w:szCs w:val="22"/>
          <w:rtl w:val="1"/>
        </w:rPr>
        <w:t>Features strip: 4 כרטיסיות תכונות (קורסים, AI, נק"ז, Calendar)</w:t>
      </w:r>
    </w:p>
    <w:p>
      <w:pPr>
        <w:pStyle w:val="ListBullet"/>
        <w:bidi w:val="1"/>
        <w:jc w:val="right"/>
      </w:pPr>
      <w:r>
        <w:rPr>
          <w:rFonts w:ascii="Arial" w:hAnsi="Arial" w:cs="David" w:eastAsia="Arial"/>
          <w:sz w:val="22"/>
          <w:szCs w:val="22"/>
          <w:rtl w:val="1"/>
        </w:rPr>
        <w:t>Footer: copyright + קישורים משפטיים</w:t>
      </w:r>
    </w:p>
    <w:p>
      <w:pPr>
        <w:bidi w:val="1"/>
        <w:jc w:val="right"/>
      </w:pPr>
      <w:r>
        <w:rPr>
          <w:rFonts w:ascii="Arial" w:hAnsi="Arial" w:cs="David" w:eastAsia="Arial"/>
          <w:b/>
          <w:sz w:val="22"/>
          <w:szCs w:val="22"/>
          <w:rtl w:val="1"/>
        </w:rPr>
        <w:t>רקע</w:t>
      </w:r>
      <w:r>
        <w:rPr>
          <w:rFonts w:ascii="Arial" w:hAnsi="Arial" w:cs="David" w:eastAsia="Arial"/>
          <w:sz w:val="22"/>
          <w:szCs w:val="22"/>
          <w:rtl w:val="1"/>
        </w:rPr>
        <w:t>: אפקט "aurora" — כדור זוהר גדול בצד ימין, וקווים דקים אנימטיביים ("star trails") המדמים חלל.</w:t>
      </w:r>
    </w:p>
    <w:p>
      <w:pPr>
        <w:pStyle w:val="Heading3"/>
        <w:bidi w:val="1"/>
        <w:jc w:val="right"/>
      </w:pPr>
      <w:r>
        <w:rPr>
          <w:rFonts w:ascii="Arial" w:hAnsi="Arial" w:cs="David" w:eastAsia="Arial"/>
          <w:sz w:val="26"/>
          <w:szCs w:val="26"/>
          <w:rtl w:val="1"/>
        </w:rPr>
        <w:t>5.2 עמוד אימות (/auth)</w:t>
      </w:r>
    </w:p>
    <w:p>
      <w:pPr>
        <w:bidi w:val="1"/>
        <w:jc w:val="right"/>
      </w:pPr>
      <w:r>
        <w:rPr>
          <w:rFonts w:ascii="Arial" w:hAnsi="Arial" w:cs="David" w:eastAsia="Arial"/>
          <w:b/>
          <w:sz w:val="22"/>
          <w:szCs w:val="22"/>
          <w:rtl w:val="1"/>
        </w:rPr>
        <w:t>מטרה</w:t>
      </w:r>
      <w:r>
        <w:rPr>
          <w:rFonts w:ascii="Arial" w:hAnsi="Arial" w:cs="David" w:eastAsia="Arial"/>
          <w:sz w:val="22"/>
          <w:szCs w:val="22"/>
          <w:rtl w:val="1"/>
        </w:rPr>
        <w:t>: להסביר את ההרשאות בצורה שקופה ולבצע OAuth.</w:t>
      </w:r>
    </w:p>
    <w:p>
      <w:pPr>
        <w:bidi w:val="1"/>
        <w:jc w:val="right"/>
      </w:pPr>
      <w:r>
        <w:rPr>
          <w:rFonts w:ascii="Arial" w:hAnsi="Arial" w:cs="David" w:eastAsia="Arial"/>
          <w:b/>
          <w:sz w:val="22"/>
          <w:szCs w:val="22"/>
          <w:rtl w:val="1"/>
        </w:rPr>
        <w:t>מבנה</w:t>
      </w:r>
      <w:r>
        <w:rPr>
          <w:rFonts w:ascii="Arial" w:hAnsi="Arial" w:cs="David" w:eastAsia="Arial"/>
          <w:sz w:val="22"/>
          <w:szCs w:val="22"/>
          <w:rtl w:val="1"/>
        </w:rPr>
        <w:t>:</w:t>
      </w:r>
    </w:p>
    <w:p>
      <w:pPr>
        <w:pStyle w:val="ListBullet"/>
        <w:bidi w:val="1"/>
        <w:jc w:val="right"/>
      </w:pPr>
      <w:r>
        <w:rPr>
          <w:rFonts w:ascii="Arial" w:hAnsi="Arial" w:cs="David" w:eastAsia="Arial"/>
          <w:sz w:val="22"/>
          <w:szCs w:val="22"/>
          <w:rtl w:val="1"/>
        </w:rPr>
        <w:t>כותרת: "התחברות"</w:t>
      </w:r>
    </w:p>
    <w:p>
      <w:pPr>
        <w:pStyle w:val="ListBullet"/>
        <w:bidi w:val="1"/>
        <w:jc w:val="right"/>
      </w:pPr>
      <w:r>
        <w:rPr>
          <w:rFonts w:ascii="Arial" w:hAnsi="Arial" w:cs="David" w:eastAsia="Arial"/>
          <w:sz w:val="22"/>
          <w:szCs w:val="22"/>
          <w:rtl w:val="1"/>
        </w:rPr>
        <w:t>תת־כותרת: "נשתמש בחשבון Google שלך לאחסון בטוח"</w:t>
      </w:r>
    </w:p>
    <w:p>
      <w:pPr>
        <w:pStyle w:val="ListBullet"/>
        <w:bidi w:val="1"/>
        <w:jc w:val="right"/>
      </w:pPr>
      <w:r>
        <w:rPr>
          <w:rFonts w:ascii="Arial" w:hAnsi="Arial" w:cs="David" w:eastAsia="Arial"/>
          <w:sz w:val="22"/>
          <w:szCs w:val="22"/>
          <w:rtl w:val="1"/>
        </w:rPr>
        <w:t>הסבר על שתי ההרשאות (Calendar, Drive) עם ויזואליזציה לכל אחת</w:t>
      </w:r>
    </w:p>
    <w:p>
      <w:pPr>
        <w:pStyle w:val="ListBullet"/>
        <w:bidi w:val="1"/>
        <w:jc w:val="right"/>
      </w:pPr>
      <w:r>
        <w:rPr>
          <w:rFonts w:ascii="Arial" w:hAnsi="Arial" w:cs="David" w:eastAsia="Arial"/>
          <w:sz w:val="22"/>
          <w:szCs w:val="22"/>
          <w:rtl w:val="1"/>
        </w:rPr>
        <w:t>כפתור גדול: "התחבר עם Google"</w:t>
      </w:r>
    </w:p>
    <w:p>
      <w:pPr>
        <w:pStyle w:val="ListBullet"/>
        <w:bidi w:val="1"/>
        <w:jc w:val="right"/>
      </w:pPr>
      <w:r>
        <w:rPr>
          <w:rFonts w:ascii="Arial" w:hAnsi="Arial" w:cs="David" w:eastAsia="Arial"/>
          <w:sz w:val="22"/>
          <w:szCs w:val="22"/>
          <w:rtl w:val="1"/>
        </w:rPr>
        <w:t>קישור חזרה לעמוד הבית</w:t>
      </w:r>
    </w:p>
    <w:p>
      <w:pPr>
        <w:pStyle w:val="Heading3"/>
        <w:bidi w:val="1"/>
        <w:jc w:val="right"/>
      </w:pPr>
      <w:r>
        <w:rPr>
          <w:rFonts w:ascii="Arial" w:hAnsi="Arial" w:cs="David" w:eastAsia="Arial"/>
          <w:sz w:val="26"/>
          <w:szCs w:val="26"/>
          <w:rtl w:val="1"/>
        </w:rPr>
        <w:t>5.3 דשבורד ראשי (/dashboard)</w:t>
      </w:r>
    </w:p>
    <w:p>
      <w:pPr>
        <w:bidi w:val="1"/>
        <w:jc w:val="right"/>
      </w:pPr>
      <w:r>
        <w:rPr>
          <w:rFonts w:ascii="Arial" w:hAnsi="Arial" w:cs="David" w:eastAsia="Arial"/>
          <w:b/>
          <w:sz w:val="22"/>
          <w:szCs w:val="22"/>
          <w:rtl w:val="1"/>
        </w:rPr>
        <w:t>מבנה (Desktop)</w:t>
      </w:r>
      <w:r>
        <w:rPr>
          <w:rFonts w:ascii="Arial" w:hAnsi="Arial" w:cs="David" w:eastAsia="Arial"/>
          <w:sz w:val="22"/>
          <w:szCs w:val="22"/>
          <w:rtl w:val="1"/>
        </w:rPr>
        <w:t>:</w:t>
      </w:r>
    </w:p>
    <w:p>
      <w:pPr>
        <w:pStyle w:val="ListBullet"/>
        <w:bidi w:val="1"/>
        <w:jc w:val="right"/>
      </w:pPr>
      <w:r>
        <w:rPr>
          <w:rFonts w:ascii="Arial" w:hAnsi="Arial" w:cs="David" w:eastAsia="Arial"/>
          <w:sz w:val="22"/>
          <w:szCs w:val="22"/>
          <w:rtl w:val="1"/>
        </w:rPr>
        <w:t>Sidebar שמאל (RTL: מימין) עם ניווט מלא</w:t>
      </w:r>
    </w:p>
    <w:p>
      <w:pPr>
        <w:pStyle w:val="ListBullet"/>
        <w:bidi w:val="1"/>
        <w:jc w:val="right"/>
      </w:pPr>
      <w:r>
        <w:rPr>
          <w:rFonts w:ascii="Arial" w:hAnsi="Arial" w:cs="David" w:eastAsia="Arial"/>
          <w:sz w:val="22"/>
          <w:szCs w:val="22"/>
          <w:rtl w:val="1"/>
        </w:rPr>
        <w:t>תוכן ראשי: grid של 4-6 widgets</w:t>
      </w:r>
    </w:p>
    <w:p>
      <w:pPr>
        <w:pStyle w:val="ListBullet"/>
        <w:bidi w:val="1"/>
        <w:ind w:left="567"/>
        <w:jc w:val="right"/>
      </w:pPr>
      <w:r>
        <w:rPr>
          <w:rFonts w:ascii="Arial" w:hAnsi="Arial" w:cs="David" w:eastAsia="Arial"/>
          <w:sz w:val="22"/>
          <w:szCs w:val="22"/>
          <w:rtl w:val="1"/>
        </w:rPr>
        <w:t>Greeting + מצב TEEPO (מגיב לזמן יום: "בוקר טוב!", "עוד לילה ארוך?")</w:t>
      </w:r>
    </w:p>
    <w:p>
      <w:pPr>
        <w:pStyle w:val="ListBullet"/>
        <w:bidi w:val="1"/>
        <w:ind w:left="567"/>
        <w:jc w:val="right"/>
      </w:pPr>
      <w:r>
        <w:rPr>
          <w:rFonts w:ascii="Arial" w:hAnsi="Arial" w:cs="David" w:eastAsia="Arial"/>
          <w:sz w:val="22"/>
          <w:szCs w:val="22"/>
          <w:rtl w:val="1"/>
        </w:rPr>
        <w:t>ממוצע ציונים + נק"ז (2 כרטיסיות קטנות)</w:t>
      </w:r>
    </w:p>
    <w:p>
      <w:pPr>
        <w:pStyle w:val="ListBullet"/>
        <w:bidi w:val="1"/>
        <w:ind w:left="567"/>
        <w:jc w:val="right"/>
      </w:pPr>
      <w:r>
        <w:rPr>
          <w:rFonts w:ascii="Arial" w:hAnsi="Arial" w:cs="David" w:eastAsia="Arial"/>
          <w:sz w:val="22"/>
          <w:szCs w:val="22"/>
          <w:rtl w:val="1"/>
        </w:rPr>
        <w:t>מטלות השבוע (טבלה קומפקטית)</w:t>
      </w:r>
    </w:p>
    <w:p>
      <w:pPr>
        <w:pStyle w:val="ListBullet"/>
        <w:bidi w:val="1"/>
        <w:ind w:left="567"/>
        <w:jc w:val="right"/>
      </w:pPr>
      <w:r>
        <w:rPr>
          <w:rFonts w:ascii="Arial" w:hAnsi="Arial" w:cs="David" w:eastAsia="Arial"/>
          <w:sz w:val="22"/>
          <w:szCs w:val="22"/>
          <w:rtl w:val="1"/>
        </w:rPr>
        <w:t>יומן השבוע (CalendarWidget)</w:t>
      </w:r>
    </w:p>
    <w:p>
      <w:pPr>
        <w:pStyle w:val="ListBullet"/>
        <w:bidi w:val="1"/>
        <w:ind w:left="567"/>
        <w:jc w:val="right"/>
      </w:pPr>
      <w:r>
        <w:rPr>
          <w:rFonts w:ascii="Arial" w:hAnsi="Arial" w:cs="David" w:eastAsia="Arial"/>
          <w:sz w:val="22"/>
          <w:szCs w:val="22"/>
          <w:rtl w:val="1"/>
        </w:rPr>
        <w:t>AI יזום (הצעות של TEEPO)</w:t>
      </w:r>
    </w:p>
    <w:p>
      <w:pPr>
        <w:bidi w:val="1"/>
        <w:jc w:val="right"/>
      </w:pPr>
      <w:r>
        <w:rPr>
          <w:rFonts w:ascii="Arial" w:hAnsi="Arial" w:cs="David" w:eastAsia="Arial"/>
          <w:b/>
          <w:sz w:val="22"/>
          <w:szCs w:val="22"/>
          <w:rtl w:val="1"/>
        </w:rPr>
        <w:t>מבנה (Mobile)</w:t>
      </w:r>
      <w:r>
        <w:rPr>
          <w:rFonts w:ascii="Arial" w:hAnsi="Arial" w:cs="David" w:eastAsia="Arial"/>
          <w:sz w:val="22"/>
          <w:szCs w:val="22"/>
          <w:rtl w:val="1"/>
        </w:rPr>
        <w:t>:</w:t>
      </w:r>
    </w:p>
    <w:p>
      <w:pPr>
        <w:pStyle w:val="ListBullet"/>
        <w:bidi w:val="1"/>
        <w:jc w:val="right"/>
      </w:pPr>
      <w:r>
        <w:rPr>
          <w:rFonts w:ascii="Arial" w:hAnsi="Arial" w:cs="David" w:eastAsia="Arial"/>
          <w:sz w:val="22"/>
          <w:szCs w:val="22"/>
          <w:rtl w:val="1"/>
        </w:rPr>
        <w:t>Top bar עם תפריט hamburger</w:t>
      </w:r>
    </w:p>
    <w:p>
      <w:pPr>
        <w:pStyle w:val="ListBullet"/>
        <w:bidi w:val="1"/>
        <w:jc w:val="right"/>
      </w:pPr>
      <w:r>
        <w:rPr>
          <w:rFonts w:ascii="Arial" w:hAnsi="Arial" w:cs="David" w:eastAsia="Arial"/>
          <w:sz w:val="22"/>
          <w:szCs w:val="22"/>
          <w:rtl w:val="1"/>
        </w:rPr>
        <w:t>פיד אנכי של widgets</w:t>
      </w:r>
    </w:p>
    <w:p>
      <w:pPr>
        <w:pStyle w:val="ListBullet"/>
        <w:bidi w:val="1"/>
        <w:jc w:val="right"/>
      </w:pPr>
      <w:r>
        <w:rPr>
          <w:rFonts w:ascii="Arial" w:hAnsi="Arial" w:cs="David" w:eastAsia="Arial"/>
          <w:sz w:val="22"/>
          <w:szCs w:val="22"/>
          <w:rtl w:val="1"/>
        </w:rPr>
        <w:t>Bottom navigation לפעולות מהירות (חדש / חיפוש / צ'אט)</w:t>
      </w:r>
    </w:p>
    <w:p>
      <w:pPr>
        <w:pStyle w:val="Heading3"/>
        <w:bidi w:val="1"/>
        <w:jc w:val="right"/>
      </w:pPr>
      <w:r>
        <w:rPr>
          <w:rFonts w:ascii="Arial" w:hAnsi="Arial" w:cs="David" w:eastAsia="Arial"/>
          <w:sz w:val="26"/>
          <w:szCs w:val="26"/>
          <w:rtl w:val="1"/>
        </w:rPr>
        <w:t>5.4 עמוד קורס (/courses/[id])</w:t>
      </w:r>
    </w:p>
    <w:p>
      <w:pPr>
        <w:bidi w:val="1"/>
        <w:jc w:val="right"/>
      </w:pPr>
      <w:r>
        <w:rPr>
          <w:rFonts w:ascii="Arial" w:hAnsi="Arial" w:cs="David" w:eastAsia="Arial"/>
          <w:b/>
          <w:sz w:val="22"/>
          <w:szCs w:val="22"/>
          <w:rtl w:val="1"/>
        </w:rPr>
        <w:t>מבנה</w:t>
      </w:r>
      <w:r>
        <w:rPr>
          <w:rFonts w:ascii="Arial" w:hAnsi="Arial" w:cs="David" w:eastAsia="Arial"/>
          <w:sz w:val="22"/>
          <w:szCs w:val="22"/>
          <w:rtl w:val="1"/>
        </w:rPr>
        <w:t>:</w:t>
      </w:r>
    </w:p>
    <w:p>
      <w:pPr>
        <w:pStyle w:val="ListBullet"/>
        <w:bidi w:val="1"/>
        <w:jc w:val="right"/>
      </w:pPr>
      <w:r>
        <w:rPr>
          <w:rFonts w:ascii="Arial" w:hAnsi="Arial" w:cs="David" w:eastAsia="Arial"/>
          <w:sz w:val="22"/>
          <w:szCs w:val="22"/>
          <w:rtl w:val="1"/>
        </w:rPr>
        <w:t>Header קורס: שם, סמסטר, שנה, כפתור "ערוך"</w:t>
      </w:r>
    </w:p>
    <w:p>
      <w:pPr>
        <w:pStyle w:val="ListBullet"/>
        <w:bidi w:val="1"/>
        <w:jc w:val="right"/>
      </w:pPr>
      <w:r>
        <w:rPr>
          <w:rFonts w:ascii="Arial" w:hAnsi="Arial" w:cs="David" w:eastAsia="Arial"/>
          <w:sz w:val="22"/>
          <w:szCs w:val="22"/>
          <w:rtl w:val="1"/>
        </w:rPr>
        <w:t>Progress bar גלובלי</w:t>
      </w:r>
    </w:p>
    <w:p>
      <w:pPr>
        <w:pStyle w:val="ListBullet"/>
        <w:bidi w:val="1"/>
        <w:jc w:val="right"/>
      </w:pPr>
      <w:r>
        <w:rPr>
          <w:rFonts w:ascii="Arial" w:hAnsi="Arial" w:cs="David" w:eastAsia="Arial"/>
          <w:sz w:val="22"/>
          <w:szCs w:val="22"/>
          <w:rtl w:val="1"/>
        </w:rPr>
        <w:t>Tabs:</w:t>
      </w:r>
    </w:p>
    <w:p>
      <w:pPr>
        <w:pStyle w:val="ListBullet"/>
        <w:bidi w:val="1"/>
        <w:ind w:left="567"/>
        <w:jc w:val="right"/>
      </w:pPr>
      <w:r>
        <w:rPr>
          <w:rFonts w:ascii="Arial" w:hAnsi="Arial" w:cs="David" w:eastAsia="Arial"/>
          <w:b/>
          <w:sz w:val="22"/>
          <w:szCs w:val="22"/>
          <w:rtl w:val="1"/>
        </w:rPr>
        <w:t>שיעורים</w:t>
      </w:r>
      <w:r>
        <w:rPr>
          <w:rFonts w:ascii="Arial" w:hAnsi="Arial" w:cs="David" w:eastAsia="Arial"/>
          <w:sz w:val="22"/>
          <w:szCs w:val="22"/>
          <w:rtl w:val="1"/>
        </w:rPr>
        <w:t>: רשימה ממוינת, סימון הושלם</w:t>
      </w:r>
    </w:p>
    <w:p>
      <w:pPr>
        <w:pStyle w:val="ListBullet"/>
        <w:bidi w:val="1"/>
        <w:ind w:left="567"/>
        <w:jc w:val="right"/>
      </w:pPr>
      <w:r>
        <w:rPr>
          <w:rFonts w:ascii="Arial" w:hAnsi="Arial" w:cs="David" w:eastAsia="Arial"/>
          <w:b/>
          <w:sz w:val="22"/>
          <w:szCs w:val="22"/>
          <w:rtl w:val="1"/>
        </w:rPr>
        <w:t>סיכומים</w:t>
      </w:r>
      <w:r>
        <w:rPr>
          <w:rFonts w:ascii="Arial" w:hAnsi="Arial" w:cs="David" w:eastAsia="Arial"/>
          <w:sz w:val="22"/>
          <w:szCs w:val="22"/>
          <w:rtl w:val="1"/>
        </w:rPr>
        <w:t>: grid של כרטיסיות הערות</w:t>
      </w:r>
    </w:p>
    <w:p>
      <w:pPr>
        <w:pStyle w:val="ListBullet"/>
        <w:bidi w:val="1"/>
        <w:ind w:left="567"/>
        <w:jc w:val="right"/>
      </w:pPr>
      <w:r>
        <w:rPr>
          <w:rFonts w:ascii="Arial" w:hAnsi="Arial" w:cs="David" w:eastAsia="Arial"/>
          <w:b/>
          <w:sz w:val="22"/>
          <w:szCs w:val="22"/>
          <w:rtl w:val="1"/>
        </w:rPr>
        <w:t>מטלות</w:t>
      </w:r>
      <w:r>
        <w:rPr>
          <w:rFonts w:ascii="Arial" w:hAnsi="Arial" w:cs="David" w:eastAsia="Arial"/>
          <w:sz w:val="22"/>
          <w:szCs w:val="22"/>
          <w:rtl w:val="1"/>
        </w:rPr>
        <w:t>: מסונן אוטומטית לקורס הזה</w:t>
      </w:r>
    </w:p>
    <w:p>
      <w:pPr>
        <w:pStyle w:val="ListBullet"/>
        <w:bidi w:val="1"/>
        <w:ind w:left="567"/>
        <w:jc w:val="right"/>
      </w:pPr>
      <w:r>
        <w:rPr>
          <w:rFonts w:ascii="Arial" w:hAnsi="Arial" w:cs="David" w:eastAsia="Arial"/>
          <w:b/>
          <w:sz w:val="22"/>
          <w:szCs w:val="22"/>
          <w:rtl w:val="1"/>
        </w:rPr>
        <w:t>סיכום AI</w:t>
      </w:r>
      <w:r>
        <w:rPr>
          <w:rFonts w:ascii="Arial" w:hAnsi="Arial" w:cs="David" w:eastAsia="Arial"/>
          <w:sz w:val="22"/>
          <w:szCs w:val="22"/>
          <w:rtl w:val="1"/>
        </w:rPr>
        <w:t>: טקסט מלא שנוצר אוטומטית</w:t>
      </w:r>
    </w:p>
    <w:p>
      <w:pPr>
        <w:pStyle w:val="ListBullet"/>
        <w:bidi w:val="1"/>
        <w:ind w:left="567"/>
        <w:jc w:val="right"/>
      </w:pPr>
      <w:r>
        <w:rPr>
          <w:rFonts w:ascii="Arial" w:hAnsi="Arial" w:cs="David" w:eastAsia="Arial"/>
          <w:b/>
          <w:sz w:val="22"/>
          <w:szCs w:val="22"/>
          <w:rtl w:val="1"/>
        </w:rPr>
        <w:t>קבצים</w:t>
      </w:r>
      <w:r>
        <w:rPr>
          <w:rFonts w:ascii="Arial" w:hAnsi="Arial" w:cs="David" w:eastAsia="Arial"/>
          <w:sz w:val="22"/>
          <w:szCs w:val="22"/>
          <w:rtl w:val="1"/>
        </w:rPr>
        <w:t>: פתיחה ב־Drive</w:t>
      </w:r>
    </w:p>
    <w:p>
      <w:pPr>
        <w:pStyle w:val="ListBullet"/>
        <w:bidi w:val="1"/>
        <w:jc w:val="right"/>
      </w:pPr>
      <w:r>
        <w:rPr>
          <w:rFonts w:ascii="Arial" w:hAnsi="Arial" w:cs="David" w:eastAsia="Arial"/>
          <w:sz w:val="22"/>
          <w:szCs w:val="22"/>
          <w:rtl w:val="1"/>
        </w:rPr>
        <w:t>כפתורי פעולה: "הוסף שיעור", "הוסף סיכום", "הגדרות קורס"</w:t>
      </w:r>
    </w:p>
    <w:p>
      <w:pPr>
        <w:pStyle w:val="Heading3"/>
        <w:bidi w:val="1"/>
        <w:jc w:val="right"/>
      </w:pPr>
      <w:r>
        <w:rPr>
          <w:rFonts w:ascii="Arial" w:hAnsi="Arial" w:cs="David" w:eastAsia="Arial"/>
          <w:sz w:val="26"/>
          <w:szCs w:val="26"/>
          <w:rtl w:val="1"/>
        </w:rPr>
        <w:t>5.5 עמוד מטלות (/assignments)</w:t>
      </w:r>
    </w:p>
    <w:p>
      <w:pPr>
        <w:bidi w:val="1"/>
        <w:jc w:val="right"/>
      </w:pPr>
      <w:r>
        <w:rPr>
          <w:rFonts w:ascii="Arial" w:hAnsi="Arial" w:cs="David" w:eastAsia="Arial"/>
          <w:b/>
          <w:sz w:val="22"/>
          <w:szCs w:val="22"/>
          <w:rtl w:val="1"/>
        </w:rPr>
        <w:t>מבנה</w:t>
      </w:r>
      <w:r>
        <w:rPr>
          <w:rFonts w:ascii="Arial" w:hAnsi="Arial" w:cs="David" w:eastAsia="Arial"/>
          <w:sz w:val="22"/>
          <w:szCs w:val="22"/>
          <w:rtl w:val="1"/>
        </w:rPr>
        <w:t>:</w:t>
      </w:r>
    </w:p>
    <w:p>
      <w:pPr>
        <w:pStyle w:val="ListBullet"/>
        <w:bidi w:val="1"/>
        <w:jc w:val="right"/>
      </w:pPr>
      <w:r>
        <w:rPr>
          <w:rFonts w:ascii="Arial" w:hAnsi="Arial" w:cs="David" w:eastAsia="Arial"/>
          <w:sz w:val="22"/>
          <w:szCs w:val="22"/>
          <w:rtl w:val="1"/>
        </w:rPr>
        <w:t>Filter chips מעלה: סטטוס / עדיפות / קורס</w:t>
      </w:r>
    </w:p>
    <w:p>
      <w:pPr>
        <w:pStyle w:val="ListBullet"/>
        <w:bidi w:val="1"/>
        <w:jc w:val="right"/>
      </w:pPr>
      <w:r>
        <w:rPr>
          <w:rFonts w:ascii="Arial" w:hAnsi="Arial" w:cs="David" w:eastAsia="Arial"/>
          <w:sz w:val="22"/>
          <w:szCs w:val="22"/>
          <w:rtl w:val="1"/>
        </w:rPr>
        <w:t>Sort dropdown: דדליין / עדיפות / שם / התקדמות</w:t>
      </w:r>
    </w:p>
    <w:p>
      <w:pPr>
        <w:pStyle w:val="ListBullet"/>
        <w:bidi w:val="1"/>
        <w:jc w:val="right"/>
      </w:pPr>
      <w:r>
        <w:rPr>
          <w:rFonts w:ascii="Arial" w:hAnsi="Arial" w:cs="David" w:eastAsia="Arial"/>
          <w:sz w:val="22"/>
          <w:szCs w:val="22"/>
          <w:rtl w:val="1"/>
        </w:rPr>
        <w:t>טבלה / grid של מטלות:</w:t>
      </w:r>
    </w:p>
    <w:p>
      <w:pPr>
        <w:pStyle w:val="ListBullet"/>
        <w:bidi w:val="1"/>
        <w:ind w:left="567"/>
        <w:jc w:val="right"/>
      </w:pPr>
      <w:r>
        <w:rPr>
          <w:rFonts w:ascii="Arial" w:hAnsi="Arial" w:cs="David" w:eastAsia="Arial"/>
          <w:sz w:val="22"/>
          <w:szCs w:val="22"/>
          <w:rtl w:val="1"/>
        </w:rPr>
        <w:t>כל שורה: שם, קורס, דדליין (עם צבע דחיפות), עדיפות, סטטוס, אחוז התקדמות</w:t>
      </w:r>
    </w:p>
    <w:p>
      <w:pPr>
        <w:pStyle w:val="ListBullet"/>
        <w:bidi w:val="1"/>
        <w:ind w:left="567"/>
        <w:jc w:val="right"/>
      </w:pPr>
      <w:r>
        <w:rPr>
          <w:rFonts w:ascii="Arial" w:hAnsi="Arial" w:cs="David" w:eastAsia="Arial"/>
          <w:sz w:val="22"/>
          <w:szCs w:val="22"/>
          <w:rtl w:val="1"/>
        </w:rPr>
        <w:t>לחיצה על שורה → פותחת panel צדדי עם פרטים</w:t>
      </w:r>
    </w:p>
    <w:p>
      <w:pPr>
        <w:pStyle w:val="ListBullet"/>
        <w:bidi w:val="1"/>
        <w:ind w:left="567"/>
        <w:jc w:val="right"/>
      </w:pPr>
      <w:r>
        <w:rPr>
          <w:rFonts w:ascii="Arial" w:hAnsi="Arial" w:cs="David" w:eastAsia="Arial"/>
          <w:sz w:val="22"/>
          <w:szCs w:val="22"/>
          <w:rtl w:val="1"/>
        </w:rPr>
        <w:t>Panel: תיאור, תת־משימות, כפתור "פרק עם AI", הערות</w:t>
      </w:r>
    </w:p>
    <w:p>
      <w:pPr>
        <w:pStyle w:val="Heading3"/>
        <w:bidi w:val="1"/>
        <w:jc w:val="right"/>
      </w:pPr>
      <w:r>
        <w:rPr>
          <w:rFonts w:ascii="Arial" w:hAnsi="Arial" w:cs="David" w:eastAsia="Arial"/>
          <w:sz w:val="26"/>
          <w:szCs w:val="26"/>
          <w:rtl w:val="1"/>
        </w:rPr>
        <w:t>5.6 עמוד מחברת (/notebooks/[id])</w:t>
      </w:r>
    </w:p>
    <w:p>
      <w:pPr>
        <w:bidi w:val="1"/>
        <w:jc w:val="right"/>
      </w:pPr>
      <w:r>
        <w:rPr>
          <w:rFonts w:ascii="Arial" w:hAnsi="Arial" w:cs="David" w:eastAsia="Arial"/>
          <w:b/>
          <w:sz w:val="22"/>
          <w:szCs w:val="22"/>
          <w:rtl w:val="1"/>
        </w:rPr>
        <w:t>מבנה</w:t>
      </w:r>
      <w:r>
        <w:rPr>
          <w:rFonts w:ascii="Arial" w:hAnsi="Arial" w:cs="David" w:eastAsia="Arial"/>
          <w:sz w:val="22"/>
          <w:szCs w:val="22"/>
          <w:rtl w:val="1"/>
        </w:rPr>
        <w:t>:</w:t>
      </w:r>
    </w:p>
    <w:p>
      <w:pPr>
        <w:pStyle w:val="ListBullet"/>
        <w:bidi w:val="1"/>
        <w:jc w:val="right"/>
      </w:pPr>
      <w:r>
        <w:rPr>
          <w:rFonts w:ascii="Arial" w:hAnsi="Arial" w:cs="David" w:eastAsia="Arial"/>
          <w:sz w:val="22"/>
          <w:szCs w:val="22"/>
          <w:rtl w:val="1"/>
        </w:rPr>
        <w:t>Left (RTL: ימין) — רשימת המקורות (PDFs, טקסטים, קישורים). לחיצה מראה את התוכן המלא</w:t>
      </w:r>
    </w:p>
    <w:p>
      <w:pPr>
        <w:pStyle w:val="ListBullet"/>
        <w:bidi w:val="1"/>
        <w:jc w:val="right"/>
      </w:pPr>
      <w:r>
        <w:rPr>
          <w:rFonts w:ascii="Arial" w:hAnsi="Arial" w:cs="David" w:eastAsia="Arial"/>
          <w:sz w:val="22"/>
          <w:szCs w:val="22"/>
          <w:rtl w:val="1"/>
        </w:rPr>
        <w:t>Center — חלון צ'אט גדול. שאלות של המשתמש מופיעות משמאל (RTL: מימין), תשובות של ה־AI מופיעות עם ציטוטים צמודים</w:t>
      </w:r>
    </w:p>
    <w:p>
      <w:pPr>
        <w:pStyle w:val="ListBullet"/>
        <w:bidi w:val="1"/>
        <w:jc w:val="right"/>
      </w:pPr>
      <w:r>
        <w:rPr>
          <w:rFonts w:ascii="Arial" w:hAnsi="Arial" w:cs="David" w:eastAsia="Arial"/>
          <w:sz w:val="22"/>
          <w:szCs w:val="22"/>
          <w:rtl w:val="1"/>
        </w:rPr>
        <w:t>Right (RTL: שמאל) — מטא־דאטה של המחברת: תיאור, תגיות, קורס מקושר</w:t>
      </w:r>
    </w:p>
    <w:p>
      <w:pPr>
        <w:bidi w:val="1"/>
        <w:jc w:val="right"/>
      </w:pPr>
      <w:r>
        <w:rPr>
          <w:rFonts w:ascii="Arial" w:hAnsi="Arial" w:cs="David" w:eastAsia="Arial"/>
          <w:b/>
          <w:sz w:val="22"/>
          <w:szCs w:val="22"/>
          <w:rtl w:val="1"/>
        </w:rPr>
        <w:t>פעולות</w:t>
      </w:r>
      <w:r>
        <w:rPr>
          <w:rFonts w:ascii="Arial" w:hAnsi="Arial" w:cs="David" w:eastAsia="Arial"/>
          <w:sz w:val="22"/>
          <w:szCs w:val="22"/>
          <w:rtl w:val="1"/>
        </w:rPr>
        <w:t>:</w:t>
      </w:r>
    </w:p>
    <w:p>
      <w:pPr>
        <w:pStyle w:val="ListBullet"/>
        <w:bidi w:val="1"/>
        <w:jc w:val="right"/>
      </w:pPr>
      <w:r>
        <w:rPr>
          <w:rFonts w:ascii="Arial" w:hAnsi="Arial" w:cs="David" w:eastAsia="Arial"/>
          <w:sz w:val="22"/>
          <w:szCs w:val="22"/>
          <w:rtl w:val="1"/>
        </w:rPr>
        <w:t>העלאת מקור (+ כפתור): קובץ / טקסט / URL / שיעור</w:t>
      </w:r>
    </w:p>
    <w:p>
      <w:pPr>
        <w:pStyle w:val="ListBullet"/>
        <w:bidi w:val="1"/>
        <w:jc w:val="right"/>
      </w:pPr>
      <w:r>
        <w:rPr>
          <w:rFonts w:ascii="Arial" w:hAnsi="Arial" w:cs="David" w:eastAsia="Arial"/>
          <w:sz w:val="22"/>
          <w:szCs w:val="22"/>
          <w:rtl w:val="1"/>
        </w:rPr>
        <w:t>חיפוש בתוך המקורות</w:t>
      </w:r>
    </w:p>
    <w:p>
      <w:pPr>
        <w:pStyle w:val="ListBullet"/>
        <w:bidi w:val="1"/>
        <w:jc w:val="right"/>
      </w:pPr>
      <w:r>
        <w:rPr>
          <w:rFonts w:ascii="Arial" w:hAnsi="Arial" w:cs="David" w:eastAsia="Arial"/>
          <w:sz w:val="22"/>
          <w:szCs w:val="22"/>
          <w:rtl w:val="1"/>
        </w:rPr>
        <w:t>שמירת שיחה חזק יותר (pin)</w:t>
      </w:r>
    </w:p>
    <w:p>
      <w:pPr>
        <w:pStyle w:val="ListBullet"/>
        <w:bidi w:val="1"/>
        <w:jc w:val="right"/>
      </w:pPr>
      <w:r>
        <w:rPr>
          <w:rFonts w:ascii="Arial" w:hAnsi="Arial" w:cs="David" w:eastAsia="Arial"/>
          <w:sz w:val="22"/>
          <w:szCs w:val="22"/>
          <w:rtl w:val="1"/>
        </w:rPr>
        <w:t>יצוא שיחה ל־Markdown</w:t>
      </w:r>
    </w:p>
    <w:p>
      <w:pPr>
        <w:pStyle w:val="Heading3"/>
        <w:bidi w:val="1"/>
        <w:jc w:val="right"/>
      </w:pPr>
      <w:r>
        <w:rPr>
          <w:rFonts w:ascii="Arial" w:hAnsi="Arial" w:cs="David" w:eastAsia="Arial"/>
          <w:sz w:val="26"/>
          <w:szCs w:val="26"/>
          <w:rtl w:val="1"/>
        </w:rPr>
        <w:t>5.7 ווידג'ט צ'אט צף (כל עמודי ה־dashboard)</w:t>
      </w:r>
    </w:p>
    <w:p>
      <w:pPr>
        <w:bidi w:val="1"/>
        <w:jc w:val="right"/>
      </w:pPr>
      <w:r>
        <w:rPr>
          <w:rFonts w:ascii="Arial" w:hAnsi="Arial" w:cs="David" w:eastAsia="Arial"/>
          <w:b/>
          <w:sz w:val="22"/>
          <w:szCs w:val="22"/>
          <w:rtl w:val="1"/>
        </w:rPr>
        <w:t>מצב סגור</w:t>
      </w:r>
      <w:r>
        <w:rPr>
          <w:rFonts w:ascii="Arial" w:hAnsi="Arial" w:cs="David" w:eastAsia="Arial"/>
          <w:sz w:val="22"/>
          <w:szCs w:val="22"/>
          <w:rtl w:val="1"/>
        </w:rPr>
        <w:t>: בועה עגולה 60×60 בפינה השמאלית התחתונה (RTL: ימנית). מציגה את TEEPO קטן במצב idle. pulse עדין.</w:t>
      </w:r>
    </w:p>
    <w:p>
      <w:pPr>
        <w:bidi w:val="1"/>
        <w:jc w:val="right"/>
      </w:pPr>
      <w:r>
        <w:rPr>
          <w:rFonts w:ascii="Arial" w:hAnsi="Arial" w:cs="David" w:eastAsia="Arial"/>
          <w:b/>
          <w:sz w:val="22"/>
          <w:szCs w:val="22"/>
          <w:rtl w:val="1"/>
        </w:rPr>
        <w:t>מצב פתוח</w:t>
      </w:r>
      <w:r>
        <w:rPr>
          <w:rFonts w:ascii="Arial" w:hAnsi="Arial" w:cs="David" w:eastAsia="Arial"/>
          <w:sz w:val="22"/>
          <w:szCs w:val="22"/>
          <w:rtl w:val="1"/>
        </w:rPr>
        <w:t>: פנל 380×600 שנפתח כלפי מעלה. מבנה:</w:t>
      </w:r>
    </w:p>
    <w:p>
      <w:pPr>
        <w:pStyle w:val="ListBullet"/>
        <w:bidi w:val="1"/>
        <w:jc w:val="right"/>
      </w:pPr>
      <w:r>
        <w:rPr>
          <w:rFonts w:ascii="Arial" w:hAnsi="Arial" w:cs="David" w:eastAsia="Arial"/>
          <w:sz w:val="22"/>
          <w:szCs w:val="22"/>
          <w:rtl w:val="1"/>
        </w:rPr>
        <w:t>Header: TEEPO מאסקוט קטן + "TEEPO" + כפתור minimize / close</w:t>
      </w:r>
    </w:p>
    <w:p>
      <w:pPr>
        <w:pStyle w:val="ListBullet"/>
        <w:bidi w:val="1"/>
        <w:jc w:val="right"/>
      </w:pPr>
      <w:r>
        <w:rPr>
          <w:rFonts w:ascii="Arial" w:hAnsi="Arial" w:cs="David" w:eastAsia="Arial"/>
          <w:sz w:val="22"/>
          <w:szCs w:val="22"/>
          <w:rtl w:val="1"/>
        </w:rPr>
        <w:t>Status strip: "מחובר ✓" / "מתעורר..." / "שגיאה"</w:t>
      </w:r>
    </w:p>
    <w:p>
      <w:pPr>
        <w:pStyle w:val="ListBullet"/>
        <w:bidi w:val="1"/>
        <w:jc w:val="right"/>
      </w:pPr>
      <w:r>
        <w:rPr>
          <w:rFonts w:ascii="Arial" w:hAnsi="Arial" w:cs="David" w:eastAsia="Arial"/>
          <w:sz w:val="22"/>
          <w:szCs w:val="22"/>
          <w:rtl w:val="1"/>
        </w:rPr>
        <w:t>תוכן: היסטוריית שיחה, scrollable</w:t>
      </w:r>
    </w:p>
    <w:p>
      <w:pPr>
        <w:pStyle w:val="ListBullet"/>
        <w:bidi w:val="1"/>
        <w:jc w:val="right"/>
      </w:pPr>
      <w:r>
        <w:rPr>
          <w:rFonts w:ascii="Arial" w:hAnsi="Arial" w:cs="David" w:eastAsia="Arial"/>
          <w:sz w:val="22"/>
          <w:szCs w:val="22"/>
          <w:rtl w:val="1"/>
        </w:rPr>
        <w:t>Input strip בתחתית: שדה טקסט + כפתור שליחה + כפתור קובץ</w:t>
      </w:r>
    </w:p>
    <w:p>
      <w:pPr>
        <w:bidi w:val="1"/>
        <w:jc w:val="right"/>
      </w:pPr>
      <w:r>
        <w:rPr>
          <w:rFonts w:ascii="Arial" w:hAnsi="Arial" w:cs="David" w:eastAsia="Arial"/>
          <w:b/>
          <w:sz w:val="22"/>
          <w:szCs w:val="22"/>
          <w:rtl w:val="1"/>
        </w:rPr>
        <w:t>Touch support</w:t>
      </w:r>
      <w:r>
        <w:rPr>
          <w:rFonts w:ascii="Arial" w:hAnsi="Arial" w:cs="David" w:eastAsia="Arial"/>
          <w:sz w:val="22"/>
          <w:szCs w:val="22"/>
          <w:rtl w:val="1"/>
        </w:rPr>
        <w:t>: במובייל, הווידג'ט נפתח כ־bottom sheet במקום panel.</w:t>
      </w:r>
    </w:p>
    <w:p>
      <w:pPr>
        <w:pStyle w:val="Heading3"/>
        <w:bidi w:val="1"/>
        <w:jc w:val="right"/>
      </w:pPr>
      <w:r>
        <w:rPr>
          <w:rFonts w:ascii="Arial" w:hAnsi="Arial" w:cs="David" w:eastAsia="Arial"/>
          <w:sz w:val="26"/>
          <w:szCs w:val="26"/>
          <w:rtl w:val="1"/>
        </w:rPr>
        <w:t>5.8 דשבורד נק"ז (/credits)</w:t>
      </w:r>
    </w:p>
    <w:p>
      <w:pPr>
        <w:bidi w:val="1"/>
        <w:jc w:val="right"/>
      </w:pPr>
      <w:r>
        <w:rPr>
          <w:rFonts w:ascii="Arial" w:hAnsi="Arial" w:cs="David" w:eastAsia="Arial"/>
          <w:b/>
          <w:sz w:val="22"/>
          <w:szCs w:val="22"/>
          <w:rtl w:val="1"/>
        </w:rPr>
        <w:t>מבנה</w:t>
      </w:r>
      <w:r>
        <w:rPr>
          <w:rFonts w:ascii="Arial" w:hAnsi="Arial" w:cs="David" w:eastAsia="Arial"/>
          <w:sz w:val="22"/>
          <w:szCs w:val="22"/>
          <w:rtl w:val="1"/>
        </w:rPr>
        <w:t>:</w:t>
      </w:r>
    </w:p>
    <w:p>
      <w:pPr>
        <w:pStyle w:val="ListBullet"/>
        <w:bidi w:val="1"/>
        <w:jc w:val="right"/>
      </w:pPr>
      <w:r>
        <w:rPr>
          <w:rFonts w:ascii="Arial" w:hAnsi="Arial" w:cs="David" w:eastAsia="Arial"/>
          <w:sz w:val="22"/>
          <w:szCs w:val="22"/>
          <w:rtl w:val="1"/>
        </w:rPr>
        <w:t>Header: שם המסלול + התחלת תואר</w:t>
      </w:r>
    </w:p>
    <w:p>
      <w:pPr>
        <w:pStyle w:val="ListBullet"/>
        <w:bidi w:val="1"/>
        <w:jc w:val="right"/>
      </w:pPr>
      <w:r>
        <w:rPr>
          <w:rFonts w:ascii="Arial" w:hAnsi="Arial" w:cs="David" w:eastAsia="Arial"/>
          <w:sz w:val="22"/>
          <w:szCs w:val="22"/>
          <w:rtl w:val="1"/>
        </w:rPr>
        <w:t>Hero: progress ring גדול (אחוז תואר שהושלם) עם numbers בתוך</w:t>
      </w:r>
    </w:p>
    <w:p>
      <w:pPr>
        <w:pStyle w:val="ListBullet"/>
        <w:bidi w:val="1"/>
        <w:jc w:val="right"/>
      </w:pPr>
      <w:r>
        <w:rPr>
          <w:rFonts w:ascii="Arial" w:hAnsi="Arial" w:cs="David" w:eastAsia="Arial"/>
          <w:sz w:val="22"/>
          <w:szCs w:val="22"/>
          <w:rtl w:val="1"/>
        </w:rPr>
        <w:t>3 כרטיסיות: הושלם / בעיבוד / נותר</w:t>
      </w:r>
    </w:p>
    <w:p>
      <w:pPr>
        <w:pStyle w:val="ListBullet"/>
        <w:bidi w:val="1"/>
        <w:jc w:val="right"/>
      </w:pPr>
      <w:r>
        <w:rPr>
          <w:rFonts w:ascii="Arial" w:hAnsi="Arial" w:cs="David" w:eastAsia="Arial"/>
          <w:sz w:val="22"/>
          <w:szCs w:val="22"/>
          <w:rtl w:val="1"/>
        </w:rPr>
        <w:t>טבלת כל הקורסים: שם, סמסטר, נק"ז, ציון, סטטוס</w:t>
      </w:r>
    </w:p>
    <w:p>
      <w:pPr>
        <w:pStyle w:val="ListBullet"/>
        <w:bidi w:val="1"/>
        <w:jc w:val="right"/>
      </w:pPr>
      <w:r>
        <w:rPr>
          <w:rFonts w:ascii="Arial" w:hAnsi="Arial" w:cs="David" w:eastAsia="Arial"/>
          <w:sz w:val="22"/>
          <w:szCs w:val="22"/>
          <w:rtl w:val="1"/>
        </w:rPr>
        <w:t>כפתור "הוסף קורס" → modal עם autocomplete קטלוג</w:t>
      </w:r>
    </w:p>
    <w:p>
      <w:pPr>
        <w:pStyle w:val="ListBullet"/>
        <w:bidi w:val="1"/>
        <w:jc w:val="right"/>
      </w:pPr>
      <w:r>
        <w:rPr>
          <w:rFonts w:ascii="Arial" w:hAnsi="Arial" w:cs="David" w:eastAsia="Arial"/>
          <w:sz w:val="22"/>
          <w:szCs w:val="22"/>
          <w:rtl w:val="1"/>
        </w:rPr>
        <w:t>Section מיוחד: "פרסי הצטיינות" עם badges של רקטור/דיקן/ראש מחלקה, מוארים אם הושגו</w:t>
      </w:r>
    </w:p>
    <w:p>
      <w:pPr>
        <w:bidi w:val="1"/>
        <w:jc w:val="right"/>
        <w:pBdr>
          <w:bottom w:val="single" w:sz="6" w:space="1" w:color="888888"/>
        </w:pBdr>
      </w:pPr>
    </w:p>
    <w:p>
      <w:pPr>
        <w:pStyle w:val="Heading2"/>
        <w:bidi w:val="1"/>
        <w:jc w:val="right"/>
      </w:pPr>
      <w:r>
        <w:rPr>
          <w:rFonts w:ascii="Arial" w:hAnsi="Arial" w:cs="David" w:eastAsia="Arial"/>
          <w:sz w:val="32"/>
          <w:szCs w:val="32"/>
          <w:rtl w:val="1"/>
        </w:rPr>
        <w:t>6. מכונת מצבים — מחזור חיי קורס ומטלה</w:t>
      </w:r>
    </w:p>
    <w:p>
      <w:pPr>
        <w:pStyle w:val="Heading3"/>
        <w:bidi w:val="1"/>
        <w:jc w:val="right"/>
      </w:pPr>
      <w:r>
        <w:rPr>
          <w:rFonts w:ascii="Arial" w:hAnsi="Arial" w:cs="David" w:eastAsia="Arial"/>
          <w:sz w:val="26"/>
          <w:szCs w:val="26"/>
          <w:rtl w:val="1"/>
        </w:rPr>
        <w:t>6.1 קורס (Course Lifecycle)</w:t>
      </w:r>
    </w:p>
    <w:p>
      <w:pPr>
        <w:jc w:val="left"/>
        <w:shd w:val="clear" w:color="auto" w:fill="F2F2F2"/>
      </w:pPr>
      <w:r>
        <w:rPr>
          <w:rFonts w:ascii="Consolas" w:hAnsi="Consolas" w:cs="Consolas" w:eastAsia="Arial"/>
          <w:sz w:val="18"/>
          <w:szCs w:val="18"/>
        </w:rPr>
        <w:t>planned → active → completed</w:t>
        <w:br/>
        <w:t xml:space="preserve">          ↓</w:t>
        <w:br/>
        <w:t xml:space="preserve">        paused</w:t>
      </w:r>
    </w:p>
    <w:p>
      <w:pPr>
        <w:pStyle w:val="ListBullet"/>
        <w:bidi w:val="1"/>
        <w:jc w:val="right"/>
      </w:pPr>
      <w:r>
        <w:rPr>
          <w:rFonts w:ascii="Arial" w:hAnsi="Arial" w:cs="David" w:eastAsia="Arial"/>
          <w:b/>
          <w:sz w:val="22"/>
          <w:szCs w:val="22"/>
          <w:rtl w:val="1"/>
        </w:rPr>
        <w:t>planned</w:t>
      </w:r>
      <w:r>
        <w:rPr>
          <w:rFonts w:ascii="Arial" w:hAnsi="Arial" w:cs="David" w:eastAsia="Arial"/>
          <w:sz w:val="22"/>
          <w:szCs w:val="22"/>
          <w:rtl w:val="1"/>
        </w:rPr>
        <w:t>: קורס ברשימת התואר אבל עוד לא התחיל (עתידי)</w:t>
      </w:r>
    </w:p>
    <w:p>
      <w:pPr>
        <w:pStyle w:val="ListBullet"/>
        <w:bidi w:val="1"/>
        <w:jc w:val="right"/>
      </w:pPr>
      <w:r>
        <w:rPr>
          <w:rFonts w:ascii="Arial" w:hAnsi="Arial" w:cs="David" w:eastAsia="Arial"/>
          <w:b/>
          <w:sz w:val="22"/>
          <w:szCs w:val="22"/>
          <w:rtl w:val="1"/>
        </w:rPr>
        <w:t>active</w:t>
      </w:r>
      <w:r>
        <w:rPr>
          <w:rFonts w:ascii="Arial" w:hAnsi="Arial" w:cs="David" w:eastAsia="Arial"/>
          <w:sz w:val="22"/>
          <w:szCs w:val="22"/>
          <w:rtl w:val="1"/>
        </w:rPr>
        <w:t>: סמסטר פעיל, הסטודנט לומד עכשיו</w:t>
      </w:r>
    </w:p>
    <w:p>
      <w:pPr>
        <w:pStyle w:val="ListBullet"/>
        <w:bidi w:val="1"/>
        <w:jc w:val="right"/>
      </w:pPr>
      <w:r>
        <w:rPr>
          <w:rFonts w:ascii="Arial" w:hAnsi="Arial" w:cs="David" w:eastAsia="Arial"/>
          <w:b/>
          <w:sz w:val="22"/>
          <w:szCs w:val="22"/>
          <w:rtl w:val="1"/>
        </w:rPr>
        <w:t>paused</w:t>
      </w:r>
      <w:r>
        <w:rPr>
          <w:rFonts w:ascii="Arial" w:hAnsi="Arial" w:cs="David" w:eastAsia="Arial"/>
          <w:sz w:val="22"/>
          <w:szCs w:val="22"/>
          <w:rtl w:val="1"/>
        </w:rPr>
        <w:t>: הסטודנט השהה את הקורס (למשל דחה נטילה לסמסטר הבא)</w:t>
      </w:r>
    </w:p>
    <w:p>
      <w:pPr>
        <w:pStyle w:val="ListBullet"/>
        <w:bidi w:val="1"/>
        <w:jc w:val="right"/>
      </w:pPr>
      <w:r>
        <w:rPr>
          <w:rFonts w:ascii="Arial" w:hAnsi="Arial" w:cs="David" w:eastAsia="Arial"/>
          <w:b/>
          <w:sz w:val="22"/>
          <w:szCs w:val="22"/>
          <w:rtl w:val="1"/>
        </w:rPr>
        <w:t>completed</w:t>
      </w:r>
      <w:r>
        <w:rPr>
          <w:rFonts w:ascii="Arial" w:hAnsi="Arial" w:cs="David" w:eastAsia="Arial"/>
          <w:sz w:val="22"/>
          <w:szCs w:val="22"/>
          <w:rtl w:val="1"/>
        </w:rPr>
        <w:t>: הקורס הסתיים, ציון התקבל</w:t>
      </w:r>
    </w:p>
    <w:p>
      <w:pPr>
        <w:bidi w:val="1"/>
        <w:jc w:val="right"/>
      </w:pPr>
      <w:r>
        <w:rPr>
          <w:rFonts w:ascii="Arial" w:hAnsi="Arial" w:cs="David" w:eastAsia="Arial"/>
          <w:sz w:val="22"/>
          <w:szCs w:val="22"/>
          <w:rtl w:val="1"/>
        </w:rPr>
        <w:t>מעברים: planned ← active ← completed זו התנועה הרגילה. paused הוא חריג — ניתן לחזור ל־active או לעבור ל־completed.</w:t>
      </w:r>
    </w:p>
    <w:p>
      <w:pPr>
        <w:pStyle w:val="Heading3"/>
        <w:bidi w:val="1"/>
        <w:jc w:val="right"/>
      </w:pPr>
      <w:r>
        <w:rPr>
          <w:rFonts w:ascii="Arial" w:hAnsi="Arial" w:cs="David" w:eastAsia="Arial"/>
          <w:sz w:val="26"/>
          <w:szCs w:val="26"/>
          <w:rtl w:val="1"/>
        </w:rPr>
        <w:t>6.2 מטלה (Assignment Lifecycle)</w:t>
      </w:r>
    </w:p>
    <w:p>
      <w:pPr>
        <w:jc w:val="left"/>
        <w:shd w:val="clear" w:color="auto" w:fill="F2F2F2"/>
      </w:pPr>
      <w:r>
        <w:rPr>
          <w:rFonts w:ascii="Consolas" w:hAnsi="Consolas" w:cs="Consolas" w:eastAsia="Arial"/>
          <w:sz w:val="18"/>
          <w:szCs w:val="18"/>
        </w:rPr>
        <w:t>todo → in_progress → submitted → graded</w:t>
      </w:r>
    </w:p>
    <w:p>
      <w:pPr>
        <w:pStyle w:val="ListBullet"/>
        <w:bidi w:val="1"/>
        <w:jc w:val="right"/>
      </w:pPr>
      <w:r>
        <w:rPr>
          <w:rFonts w:ascii="Arial" w:hAnsi="Arial" w:cs="David" w:eastAsia="Arial"/>
          <w:b/>
          <w:sz w:val="22"/>
          <w:szCs w:val="22"/>
          <w:rtl w:val="1"/>
        </w:rPr>
        <w:t>todo</w:t>
      </w:r>
      <w:r>
        <w:rPr>
          <w:rFonts w:ascii="Arial" w:hAnsi="Arial" w:cs="David" w:eastAsia="Arial"/>
          <w:sz w:val="22"/>
          <w:szCs w:val="22"/>
          <w:rtl w:val="1"/>
        </w:rPr>
        <w:t>: הסטודנט יודע על המטלה אבל לא התחיל</w:t>
      </w:r>
    </w:p>
    <w:p>
      <w:pPr>
        <w:pStyle w:val="ListBullet"/>
        <w:bidi w:val="1"/>
        <w:jc w:val="right"/>
      </w:pPr>
      <w:r>
        <w:rPr>
          <w:rFonts w:ascii="Arial" w:hAnsi="Arial" w:cs="David" w:eastAsia="Arial"/>
          <w:b/>
          <w:sz w:val="22"/>
          <w:szCs w:val="22"/>
          <w:rtl w:val="1"/>
        </w:rPr>
        <w:t>in_progress</w:t>
      </w:r>
      <w:r>
        <w:rPr>
          <w:rFonts w:ascii="Arial" w:hAnsi="Arial" w:cs="David" w:eastAsia="Arial"/>
          <w:sz w:val="22"/>
          <w:szCs w:val="22"/>
          <w:rtl w:val="1"/>
        </w:rPr>
        <w:t>: הסטודנט פתח את המטלה ועובד עליה (סמן לפחות תת־משימה אחת)</w:t>
      </w:r>
    </w:p>
    <w:p>
      <w:pPr>
        <w:pStyle w:val="ListBullet"/>
        <w:bidi w:val="1"/>
        <w:jc w:val="right"/>
      </w:pPr>
      <w:r>
        <w:rPr>
          <w:rFonts w:ascii="Arial" w:hAnsi="Arial" w:cs="David" w:eastAsia="Arial"/>
          <w:b/>
          <w:sz w:val="22"/>
          <w:szCs w:val="22"/>
          <w:rtl w:val="1"/>
        </w:rPr>
        <w:t>submitted</w:t>
      </w:r>
      <w:r>
        <w:rPr>
          <w:rFonts w:ascii="Arial" w:hAnsi="Arial" w:cs="David" w:eastAsia="Arial"/>
          <w:sz w:val="22"/>
          <w:szCs w:val="22"/>
          <w:rtl w:val="1"/>
        </w:rPr>
        <w:t>: הסטודנט לחץ "הגשתי" (סטטוס סובייקטיבי, לא אכיפה אוטומטית)</w:t>
      </w:r>
    </w:p>
    <w:p>
      <w:pPr>
        <w:pStyle w:val="ListBullet"/>
        <w:bidi w:val="1"/>
        <w:jc w:val="right"/>
      </w:pPr>
      <w:r>
        <w:rPr>
          <w:rFonts w:ascii="Arial" w:hAnsi="Arial" w:cs="David" w:eastAsia="Arial"/>
          <w:b/>
          <w:sz w:val="22"/>
          <w:szCs w:val="22"/>
          <w:rtl w:val="1"/>
        </w:rPr>
        <w:t>graded</w:t>
      </w:r>
      <w:r>
        <w:rPr>
          <w:rFonts w:ascii="Arial" w:hAnsi="Arial" w:cs="David" w:eastAsia="Arial"/>
          <w:sz w:val="22"/>
          <w:szCs w:val="22"/>
          <w:rtl w:val="1"/>
        </w:rPr>
        <w:t>: ציון התקבל, המטלה סגורה</w:t>
      </w:r>
    </w:p>
    <w:p>
      <w:pPr>
        <w:bidi w:val="1"/>
        <w:jc w:val="right"/>
      </w:pPr>
      <w:r>
        <w:rPr>
          <w:rFonts w:ascii="Arial" w:hAnsi="Arial" w:cs="David" w:eastAsia="Arial"/>
          <w:sz w:val="22"/>
          <w:szCs w:val="22"/>
          <w:rtl w:val="1"/>
        </w:rPr>
        <w:t>מעברים: לא ניתן לדלג משלב לשלב; אפשר לחזור אחורה ("ביטול הגשה") אם נמצאה טעות.</w:t>
      </w:r>
    </w:p>
    <w:p>
      <w:pPr>
        <w:pStyle w:val="Heading3"/>
        <w:bidi w:val="1"/>
        <w:jc w:val="right"/>
      </w:pPr>
      <w:r>
        <w:rPr>
          <w:rFonts w:ascii="Arial" w:hAnsi="Arial" w:cs="David" w:eastAsia="Arial"/>
          <w:sz w:val="26"/>
          <w:szCs w:val="26"/>
          <w:rtl w:val="1"/>
        </w:rPr>
        <w:t>6.3 שיעור (Lesson Lifecycle)</w:t>
      </w:r>
    </w:p>
    <w:p>
      <w:pPr>
        <w:jc w:val="left"/>
        <w:shd w:val="clear" w:color="auto" w:fill="F2F2F2"/>
      </w:pPr>
      <w:r>
        <w:rPr>
          <w:rFonts w:ascii="Consolas" w:hAnsi="Consolas" w:cs="Consolas" w:eastAsia="Arial"/>
          <w:sz w:val="18"/>
          <w:szCs w:val="18"/>
        </w:rPr>
        <w:t>pending → watched → reviewed</w:t>
      </w:r>
    </w:p>
    <w:p>
      <w:pPr>
        <w:pStyle w:val="ListBullet"/>
        <w:bidi w:val="1"/>
        <w:jc w:val="right"/>
      </w:pPr>
      <w:r>
        <w:rPr>
          <w:rFonts w:ascii="Arial" w:hAnsi="Arial" w:cs="David" w:eastAsia="Arial"/>
          <w:b/>
          <w:sz w:val="22"/>
          <w:szCs w:val="22"/>
          <w:rtl w:val="1"/>
        </w:rPr>
        <w:t>pending</w:t>
      </w:r>
      <w:r>
        <w:rPr>
          <w:rFonts w:ascii="Arial" w:hAnsi="Arial" w:cs="David" w:eastAsia="Arial"/>
          <w:sz w:val="22"/>
          <w:szCs w:val="22"/>
          <w:rtl w:val="1"/>
        </w:rPr>
        <w:t>: השיעור ברשימה אבל לא נצפה</w:t>
      </w:r>
    </w:p>
    <w:p>
      <w:pPr>
        <w:pStyle w:val="ListBullet"/>
        <w:bidi w:val="1"/>
        <w:jc w:val="right"/>
      </w:pPr>
      <w:r>
        <w:rPr>
          <w:rFonts w:ascii="Arial" w:hAnsi="Arial" w:cs="David" w:eastAsia="Arial"/>
          <w:b/>
          <w:sz w:val="22"/>
          <w:szCs w:val="22"/>
          <w:rtl w:val="1"/>
        </w:rPr>
        <w:t>watched</w:t>
      </w:r>
      <w:r>
        <w:rPr>
          <w:rFonts w:ascii="Arial" w:hAnsi="Arial" w:cs="David" w:eastAsia="Arial"/>
          <w:sz w:val="22"/>
          <w:szCs w:val="22"/>
          <w:rtl w:val="1"/>
        </w:rPr>
        <w:t>: הסטודנט סימן "ראיתי"</w:t>
      </w:r>
    </w:p>
    <w:p>
      <w:pPr>
        <w:pStyle w:val="ListBullet"/>
        <w:bidi w:val="1"/>
        <w:jc w:val="right"/>
      </w:pPr>
      <w:r>
        <w:rPr>
          <w:rFonts w:ascii="Arial" w:hAnsi="Arial" w:cs="David" w:eastAsia="Arial"/>
          <w:b/>
          <w:sz w:val="22"/>
          <w:szCs w:val="22"/>
          <w:rtl w:val="1"/>
        </w:rPr>
        <w:t>reviewed</w:t>
      </w:r>
      <w:r>
        <w:rPr>
          <w:rFonts w:ascii="Arial" w:hAnsi="Arial" w:cs="David" w:eastAsia="Arial"/>
          <w:sz w:val="22"/>
          <w:szCs w:val="22"/>
          <w:rtl w:val="1"/>
        </w:rPr>
        <w:t>: הסטודנט סימן "חזרתי/סיכמתי"</w:t>
      </w:r>
    </w:p>
    <w:p>
      <w:pPr>
        <w:bidi w:val="1"/>
        <w:jc w:val="right"/>
        <w:pBdr>
          <w:bottom w:val="single" w:sz="6" w:space="1" w:color="888888"/>
        </w:pBdr>
      </w:pPr>
    </w:p>
    <w:p>
      <w:pPr>
        <w:pStyle w:val="Heading2"/>
        <w:bidi w:val="1"/>
        <w:jc w:val="right"/>
      </w:pPr>
      <w:r>
        <w:rPr>
          <w:rFonts w:ascii="Arial" w:hAnsi="Arial" w:cs="David" w:eastAsia="Arial"/>
          <w:sz w:val="32"/>
          <w:szCs w:val="32"/>
          <w:rtl w:val="1"/>
        </w:rPr>
        <w:t>7. מודל נתונים</w:t>
      </w:r>
    </w:p>
    <w:p>
      <w:pPr>
        <w:pStyle w:val="Heading3"/>
        <w:bidi w:val="1"/>
        <w:jc w:val="right"/>
      </w:pPr>
      <w:r>
        <w:rPr>
          <w:rFonts w:ascii="Arial" w:hAnsi="Arial" w:cs="David" w:eastAsia="Arial"/>
          <w:sz w:val="26"/>
          <w:szCs w:val="26"/>
          <w:rtl w:val="1"/>
        </w:rPr>
        <w:t>7.1 ישויות מרכזיות</w:t>
      </w:r>
    </w:p>
    <w:tbl>
      <w:tblPr>
        <w:tblStyle w:val="LightGrid-Accent1"/>
        <w:tblW w:type="auto" w:w="0"/>
        <w:tblLayout w:type="autofit"/>
        <w:tblLook w:firstColumn="1" w:firstRow="1" w:lastColumn="0" w:lastRow="0" w:noHBand="0" w:noVBand="1" w:val="04A0"/>
        <w:bidiVisual w:val="1"/>
      </w:tblPr>
      <w:tblGrid>
        <w:gridCol w:w="2880"/>
        <w:gridCol w:w="2880"/>
        <w:gridCol w:w="2880"/>
      </w:tblGrid>
      <w:tr>
        <w:tc>
          <w:tcPr>
            <w:tcW w:type="dxa" w:w="2880"/>
          </w:tcPr>
          <w:p>
            <w:pPr>
              <w:bidi w:val="1"/>
              <w:jc w:val="right"/>
            </w:pPr>
            <w:r>
              <w:rPr>
                <w:b/>
              </w:rPr>
            </w:r>
            <w:r>
              <w:rPr>
                <w:rFonts w:ascii="Arial" w:hAnsi="Arial" w:cs="David" w:eastAsia="Arial"/>
                <w:b/>
                <w:sz w:val="22"/>
                <w:szCs w:val="22"/>
                <w:rtl w:val="1"/>
              </w:rPr>
              <w:t>ישות</w:t>
            </w:r>
          </w:p>
        </w:tc>
        <w:tc>
          <w:tcPr>
            <w:tcW w:type="dxa" w:w="2880"/>
          </w:tcPr>
          <w:p>
            <w:pPr>
              <w:bidi w:val="1"/>
              <w:jc w:val="right"/>
            </w:pPr>
            <w:r>
              <w:rPr>
                <w:b/>
              </w:rPr>
            </w:r>
            <w:r>
              <w:rPr>
                <w:rFonts w:ascii="Arial" w:hAnsi="Arial" w:cs="David" w:eastAsia="Arial"/>
                <w:b/>
                <w:sz w:val="22"/>
                <w:szCs w:val="22"/>
                <w:rtl w:val="1"/>
              </w:rPr>
              <w:t>שדות עיקריים</w:t>
            </w:r>
          </w:p>
        </w:tc>
        <w:tc>
          <w:tcPr>
            <w:tcW w:type="dxa" w:w="2880"/>
          </w:tcPr>
          <w:p>
            <w:pPr>
              <w:bidi w:val="1"/>
              <w:jc w:val="right"/>
            </w:pPr>
            <w:r>
              <w:rPr>
                <w:b/>
              </w:rPr>
            </w:r>
            <w:r>
              <w:rPr>
                <w:rFonts w:ascii="Arial" w:hAnsi="Arial" w:cs="David" w:eastAsia="Arial"/>
                <w:b/>
                <w:sz w:val="22"/>
                <w:szCs w:val="22"/>
                <w:rtl w:val="1"/>
              </w:rPr>
              <w:t>מיקום אחסון</w:t>
            </w:r>
          </w:p>
        </w:tc>
      </w:tr>
      <w:tr>
        <w:tc>
          <w:tcPr>
            <w:tcW w:type="dxa" w:w="2880"/>
          </w:tcPr>
          <w:p>
            <w:pPr>
              <w:bidi w:val="1"/>
              <w:jc w:val="right"/>
            </w:pPr>
            <w:r/>
            <w:r>
              <w:rPr>
                <w:rFonts w:ascii="Arial" w:hAnsi="Arial" w:cs="David" w:eastAsia="Arial"/>
                <w:sz w:val="20"/>
                <w:szCs w:val="20"/>
                <w:rtl w:val="1"/>
              </w:rPr>
              <w:t>User</w:t>
            </w:r>
          </w:p>
        </w:tc>
        <w:tc>
          <w:tcPr>
            <w:tcW w:type="dxa" w:w="2880"/>
          </w:tcPr>
          <w:p>
            <w:pPr>
              <w:bidi w:val="1"/>
              <w:jc w:val="right"/>
            </w:pPr>
            <w:r/>
            <w:r>
              <w:rPr>
                <w:rFonts w:ascii="Arial" w:hAnsi="Arial" w:cs="David" w:eastAsia="Arial"/>
                <w:sz w:val="20"/>
                <w:szCs w:val="20"/>
                <w:rtl w:val="1"/>
              </w:rPr>
              <w:t>id, email, name, avatar_url</w:t>
            </w:r>
          </w:p>
        </w:tc>
        <w:tc>
          <w:tcPr>
            <w:tcW w:type="dxa" w:w="2880"/>
          </w:tcPr>
          <w:p>
            <w:pPr>
              <w:bidi w:val="1"/>
              <w:jc w:val="right"/>
            </w:pPr>
            <w:r/>
            <w:r>
              <w:rPr>
                <w:rFonts w:ascii="Arial" w:hAnsi="Arial" w:cs="David" w:eastAsia="Arial"/>
                <w:sz w:val="20"/>
                <w:szCs w:val="20"/>
                <w:rtl w:val="1"/>
              </w:rPr>
              <w:t>Supabase Auth</w:t>
            </w:r>
          </w:p>
        </w:tc>
      </w:tr>
      <w:tr>
        <w:tc>
          <w:tcPr>
            <w:tcW w:type="dxa" w:w="2880"/>
          </w:tcPr>
          <w:p>
            <w:pPr>
              <w:bidi w:val="1"/>
              <w:jc w:val="right"/>
            </w:pPr>
            <w:r/>
            <w:r>
              <w:rPr>
                <w:rFonts w:ascii="Arial" w:hAnsi="Arial" w:cs="David" w:eastAsia="Arial"/>
                <w:sz w:val="20"/>
                <w:szCs w:val="20"/>
                <w:rtl w:val="1"/>
              </w:rPr>
              <w:t>Course</w:t>
            </w:r>
          </w:p>
        </w:tc>
        <w:tc>
          <w:tcPr>
            <w:tcW w:type="dxa" w:w="2880"/>
          </w:tcPr>
          <w:p>
            <w:pPr>
              <w:bidi w:val="1"/>
              <w:jc w:val="right"/>
            </w:pPr>
            <w:r/>
            <w:r>
              <w:rPr>
                <w:rFonts w:ascii="Arial" w:hAnsi="Arial" w:cs="David" w:eastAsia="Arial"/>
                <w:sz w:val="20"/>
                <w:szCs w:val="20"/>
                <w:rtl w:val="1"/>
              </w:rPr>
              <w:t>id, title, source, semester, academic_year, year_of_study, progress_percentage, status, drive_folder_ids, moodle_metadata</w:t>
            </w:r>
          </w:p>
        </w:tc>
        <w:tc>
          <w:tcPr>
            <w:tcW w:type="dxa" w:w="2880"/>
          </w:tcPr>
          <w:p>
            <w:pPr>
              <w:bidi w:val="1"/>
              <w:jc w:val="right"/>
            </w:pPr>
            <w:r/>
            <w:r>
              <w:rPr>
                <w:rFonts w:ascii="Arial" w:hAnsi="Arial" w:cs="David" w:eastAsia="Arial"/>
                <w:sz w:val="20"/>
                <w:szCs w:val="20"/>
                <w:rtl w:val="1"/>
              </w:rPr>
              <w:t>Drive DB</w:t>
            </w:r>
          </w:p>
        </w:tc>
      </w:tr>
      <w:tr>
        <w:tc>
          <w:tcPr>
            <w:tcW w:type="dxa" w:w="2880"/>
          </w:tcPr>
          <w:p>
            <w:pPr>
              <w:bidi w:val="1"/>
              <w:jc w:val="right"/>
            </w:pPr>
            <w:r/>
            <w:r>
              <w:rPr>
                <w:rFonts w:ascii="Arial" w:hAnsi="Arial" w:cs="David" w:eastAsia="Arial"/>
                <w:sz w:val="20"/>
                <w:szCs w:val="20"/>
                <w:rtl w:val="1"/>
              </w:rPr>
              <w:t>Lesson</w:t>
            </w:r>
          </w:p>
        </w:tc>
        <w:tc>
          <w:tcPr>
            <w:tcW w:type="dxa" w:w="2880"/>
          </w:tcPr>
          <w:p>
            <w:pPr>
              <w:bidi w:val="1"/>
              <w:jc w:val="right"/>
            </w:pPr>
            <w:r/>
            <w:r>
              <w:rPr>
                <w:rFonts w:ascii="Arial" w:hAnsi="Arial" w:cs="David" w:eastAsia="Arial"/>
                <w:sz w:val="20"/>
                <w:szCs w:val="20"/>
                <w:rtl w:val="1"/>
              </w:rPr>
              <w:t>id, course_id, title, content, ai_summary, files[], is_completed, order_index</w:t>
            </w:r>
          </w:p>
        </w:tc>
        <w:tc>
          <w:tcPr>
            <w:tcW w:type="dxa" w:w="2880"/>
          </w:tcPr>
          <w:p>
            <w:pPr>
              <w:bidi w:val="1"/>
              <w:jc w:val="right"/>
            </w:pPr>
            <w:r/>
            <w:r>
              <w:rPr>
                <w:rFonts w:ascii="Arial" w:hAnsi="Arial" w:cs="David" w:eastAsia="Arial"/>
                <w:sz w:val="20"/>
                <w:szCs w:val="20"/>
                <w:rtl w:val="1"/>
              </w:rPr>
              <w:t>Drive DB</w:t>
            </w:r>
          </w:p>
        </w:tc>
      </w:tr>
      <w:tr>
        <w:tc>
          <w:tcPr>
            <w:tcW w:type="dxa" w:w="2880"/>
          </w:tcPr>
          <w:p>
            <w:pPr>
              <w:bidi w:val="1"/>
              <w:jc w:val="right"/>
            </w:pPr>
            <w:r/>
            <w:r>
              <w:rPr>
                <w:rFonts w:ascii="Arial" w:hAnsi="Arial" w:cs="David" w:eastAsia="Arial"/>
                <w:sz w:val="20"/>
                <w:szCs w:val="20"/>
                <w:rtl w:val="1"/>
              </w:rPr>
              <w:t>StudyTask</w:t>
            </w:r>
          </w:p>
        </w:tc>
        <w:tc>
          <w:tcPr>
            <w:tcW w:type="dxa" w:w="2880"/>
          </w:tcPr>
          <w:p>
            <w:pPr>
              <w:bidi w:val="1"/>
              <w:jc w:val="right"/>
            </w:pPr>
            <w:r/>
            <w:r>
              <w:rPr>
                <w:rFonts w:ascii="Arial" w:hAnsi="Arial" w:cs="David" w:eastAsia="Arial"/>
                <w:sz w:val="20"/>
                <w:szCs w:val="20"/>
                <w:rtl w:val="1"/>
              </w:rPr>
              <w:t>id, user_id, course_id, title, category, scheduled_date, duration_minutes, is_completed</w:t>
            </w:r>
          </w:p>
        </w:tc>
        <w:tc>
          <w:tcPr>
            <w:tcW w:type="dxa" w:w="2880"/>
          </w:tcPr>
          <w:p>
            <w:pPr>
              <w:bidi w:val="1"/>
              <w:jc w:val="right"/>
            </w:pPr>
            <w:r/>
            <w:r>
              <w:rPr>
                <w:rFonts w:ascii="Arial" w:hAnsi="Arial" w:cs="David" w:eastAsia="Arial"/>
                <w:sz w:val="20"/>
                <w:szCs w:val="20"/>
                <w:rtl w:val="1"/>
              </w:rPr>
              <w:t>Drive DB</w:t>
            </w:r>
          </w:p>
        </w:tc>
      </w:tr>
      <w:tr>
        <w:tc>
          <w:tcPr>
            <w:tcW w:type="dxa" w:w="2880"/>
          </w:tcPr>
          <w:p>
            <w:pPr>
              <w:bidi w:val="1"/>
              <w:jc w:val="right"/>
            </w:pPr>
            <w:r/>
            <w:r>
              <w:rPr>
                <w:rFonts w:ascii="Arial" w:hAnsi="Arial" w:cs="David" w:eastAsia="Arial"/>
                <w:sz w:val="20"/>
                <w:szCs w:val="20"/>
                <w:rtl w:val="1"/>
              </w:rPr>
              <w:t>Assignment</w:t>
            </w:r>
          </w:p>
        </w:tc>
        <w:tc>
          <w:tcPr>
            <w:tcW w:type="dxa" w:w="2880"/>
          </w:tcPr>
          <w:p>
            <w:pPr>
              <w:bidi w:val="1"/>
              <w:jc w:val="right"/>
            </w:pPr>
            <w:r/>
            <w:r>
              <w:rPr>
                <w:rFonts w:ascii="Arial" w:hAnsi="Arial" w:cs="David" w:eastAsia="Arial"/>
                <w:sz w:val="20"/>
                <w:szCs w:val="20"/>
                <w:rtl w:val="1"/>
              </w:rPr>
              <w:t>id, user_id, course_id, title, deadline, status, priority, assignment_tasks[]</w:t>
            </w:r>
          </w:p>
        </w:tc>
        <w:tc>
          <w:tcPr>
            <w:tcW w:type="dxa" w:w="2880"/>
          </w:tcPr>
          <w:p>
            <w:pPr>
              <w:bidi w:val="1"/>
              <w:jc w:val="right"/>
            </w:pPr>
            <w:r/>
            <w:r>
              <w:rPr>
                <w:rFonts w:ascii="Arial" w:hAnsi="Arial" w:cs="David" w:eastAsia="Arial"/>
                <w:sz w:val="20"/>
                <w:szCs w:val="20"/>
                <w:rtl w:val="1"/>
              </w:rPr>
              <w:t>Drive DB</w:t>
            </w:r>
          </w:p>
        </w:tc>
      </w:tr>
      <w:tr>
        <w:tc>
          <w:tcPr>
            <w:tcW w:type="dxa" w:w="2880"/>
          </w:tcPr>
          <w:p>
            <w:pPr>
              <w:bidi w:val="1"/>
              <w:jc w:val="right"/>
            </w:pPr>
            <w:r/>
            <w:r>
              <w:rPr>
                <w:rFonts w:ascii="Arial" w:hAnsi="Arial" w:cs="David" w:eastAsia="Arial"/>
                <w:sz w:val="20"/>
                <w:szCs w:val="20"/>
                <w:rtl w:val="1"/>
              </w:rPr>
              <w:t>AssignmentTask</w:t>
            </w:r>
          </w:p>
        </w:tc>
        <w:tc>
          <w:tcPr>
            <w:tcW w:type="dxa" w:w="2880"/>
          </w:tcPr>
          <w:p>
            <w:pPr>
              <w:bidi w:val="1"/>
              <w:jc w:val="right"/>
            </w:pPr>
            <w:r/>
            <w:r>
              <w:rPr>
                <w:rFonts w:ascii="Arial" w:hAnsi="Arial" w:cs="David" w:eastAsia="Arial"/>
                <w:sz w:val="20"/>
                <w:szCs w:val="20"/>
                <w:rtl w:val="1"/>
              </w:rPr>
              <w:t>id, assignment_id, title, order_index, is_completed, estimated_hours</w:t>
            </w:r>
          </w:p>
        </w:tc>
        <w:tc>
          <w:tcPr>
            <w:tcW w:type="dxa" w:w="2880"/>
          </w:tcPr>
          <w:p>
            <w:pPr>
              <w:bidi w:val="1"/>
              <w:jc w:val="right"/>
            </w:pPr>
            <w:r/>
            <w:r>
              <w:rPr>
                <w:rFonts w:ascii="Arial" w:hAnsi="Arial" w:cs="David" w:eastAsia="Arial"/>
                <w:sz w:val="20"/>
                <w:szCs w:val="20"/>
                <w:rtl w:val="1"/>
              </w:rPr>
              <w:t>Drive DB</w:t>
            </w:r>
          </w:p>
        </w:tc>
      </w:tr>
      <w:tr>
        <w:tc>
          <w:tcPr>
            <w:tcW w:type="dxa" w:w="2880"/>
          </w:tcPr>
          <w:p>
            <w:pPr>
              <w:bidi w:val="1"/>
              <w:jc w:val="right"/>
            </w:pPr>
            <w:r/>
            <w:r>
              <w:rPr>
                <w:rFonts w:ascii="Arial" w:hAnsi="Arial" w:cs="David" w:eastAsia="Arial"/>
                <w:sz w:val="20"/>
                <w:szCs w:val="20"/>
                <w:rtl w:val="1"/>
              </w:rPr>
              <w:t>CourseNote</w:t>
            </w:r>
          </w:p>
        </w:tc>
        <w:tc>
          <w:tcPr>
            <w:tcW w:type="dxa" w:w="2880"/>
          </w:tcPr>
          <w:p>
            <w:pPr>
              <w:bidi w:val="1"/>
              <w:jc w:val="right"/>
            </w:pPr>
            <w:r/>
            <w:r>
              <w:rPr>
                <w:rFonts w:ascii="Arial" w:hAnsi="Arial" w:cs="David" w:eastAsia="Arial"/>
                <w:sz w:val="20"/>
                <w:szCs w:val="20"/>
                <w:rtl w:val="1"/>
              </w:rPr>
              <w:t>id, course_id, user_id, title, content, note_type, file_name, created_at</w:t>
            </w:r>
          </w:p>
        </w:tc>
        <w:tc>
          <w:tcPr>
            <w:tcW w:type="dxa" w:w="2880"/>
          </w:tcPr>
          <w:p>
            <w:pPr>
              <w:bidi w:val="1"/>
              <w:jc w:val="right"/>
            </w:pPr>
            <w:r/>
            <w:r>
              <w:rPr>
                <w:rFonts w:ascii="Arial" w:hAnsi="Arial" w:cs="David" w:eastAsia="Arial"/>
                <w:sz w:val="20"/>
                <w:szCs w:val="20"/>
                <w:rtl w:val="1"/>
              </w:rPr>
              <w:t>Drive DB</w:t>
            </w:r>
          </w:p>
        </w:tc>
      </w:tr>
      <w:tr>
        <w:tc>
          <w:tcPr>
            <w:tcW w:type="dxa" w:w="2880"/>
          </w:tcPr>
          <w:p>
            <w:pPr>
              <w:bidi w:val="1"/>
              <w:jc w:val="right"/>
            </w:pPr>
            <w:r/>
            <w:r>
              <w:rPr>
                <w:rFonts w:ascii="Arial" w:hAnsi="Arial" w:cs="David" w:eastAsia="Arial"/>
                <w:sz w:val="20"/>
                <w:szCs w:val="20"/>
                <w:rtl w:val="1"/>
              </w:rPr>
              <w:t>Notebook</w:t>
            </w:r>
          </w:p>
        </w:tc>
        <w:tc>
          <w:tcPr>
            <w:tcW w:type="dxa" w:w="2880"/>
          </w:tcPr>
          <w:p>
            <w:pPr>
              <w:bidi w:val="1"/>
              <w:jc w:val="right"/>
            </w:pPr>
            <w:r/>
            <w:r>
              <w:rPr>
                <w:rFonts w:ascii="Arial" w:hAnsi="Arial" w:cs="David" w:eastAsia="Arial"/>
                <w:sz w:val="20"/>
                <w:szCs w:val="20"/>
                <w:rtl w:val="1"/>
              </w:rPr>
              <w:t>id, user_id, title, description, course_id, created_at, chat_history[]</w:t>
            </w:r>
          </w:p>
        </w:tc>
        <w:tc>
          <w:tcPr>
            <w:tcW w:type="dxa" w:w="2880"/>
          </w:tcPr>
          <w:p>
            <w:pPr>
              <w:bidi w:val="1"/>
              <w:jc w:val="right"/>
            </w:pPr>
            <w:r/>
            <w:r>
              <w:rPr>
                <w:rFonts w:ascii="Arial" w:hAnsi="Arial" w:cs="David" w:eastAsia="Arial"/>
                <w:sz w:val="20"/>
                <w:szCs w:val="20"/>
                <w:rtl w:val="1"/>
              </w:rPr>
              <w:t>Drive DB</w:t>
            </w:r>
          </w:p>
        </w:tc>
      </w:tr>
      <w:tr>
        <w:tc>
          <w:tcPr>
            <w:tcW w:type="dxa" w:w="2880"/>
          </w:tcPr>
          <w:p>
            <w:pPr>
              <w:bidi w:val="1"/>
              <w:jc w:val="right"/>
            </w:pPr>
            <w:r/>
            <w:r>
              <w:rPr>
                <w:rFonts w:ascii="Arial" w:hAnsi="Arial" w:cs="David" w:eastAsia="Arial"/>
                <w:sz w:val="20"/>
                <w:szCs w:val="20"/>
                <w:rtl w:val="1"/>
              </w:rPr>
              <w:t>NotebookSource</w:t>
            </w:r>
          </w:p>
        </w:tc>
        <w:tc>
          <w:tcPr>
            <w:tcW w:type="dxa" w:w="2880"/>
          </w:tcPr>
          <w:p>
            <w:pPr>
              <w:bidi w:val="1"/>
              <w:jc w:val="right"/>
            </w:pPr>
            <w:r/>
            <w:r>
              <w:rPr>
                <w:rFonts w:ascii="Arial" w:hAnsi="Arial" w:cs="David" w:eastAsia="Arial"/>
                <w:sz w:val="20"/>
                <w:szCs w:val="20"/>
                <w:rtl w:val="1"/>
              </w:rPr>
              <w:t>id, notebook_id, type (pdf/text/url/lesson_ref), title, content, meta (pages, words, ocr)</w:t>
            </w:r>
          </w:p>
        </w:tc>
        <w:tc>
          <w:tcPr>
            <w:tcW w:type="dxa" w:w="2880"/>
          </w:tcPr>
          <w:p>
            <w:pPr>
              <w:bidi w:val="1"/>
              <w:jc w:val="right"/>
            </w:pPr>
            <w:r/>
            <w:r>
              <w:rPr>
                <w:rFonts w:ascii="Arial" w:hAnsi="Arial" w:cs="David" w:eastAsia="Arial"/>
                <w:sz w:val="20"/>
                <w:szCs w:val="20"/>
                <w:rtl w:val="1"/>
              </w:rPr>
              <w:t>Drive DB</w:t>
            </w:r>
          </w:p>
        </w:tc>
      </w:tr>
      <w:tr>
        <w:tc>
          <w:tcPr>
            <w:tcW w:type="dxa" w:w="2880"/>
          </w:tcPr>
          <w:p>
            <w:pPr>
              <w:bidi w:val="1"/>
              <w:jc w:val="right"/>
            </w:pPr>
            <w:r/>
            <w:r>
              <w:rPr>
                <w:rFonts w:ascii="Arial" w:hAnsi="Arial" w:cs="David" w:eastAsia="Arial"/>
                <w:sz w:val="20"/>
                <w:szCs w:val="20"/>
                <w:rtl w:val="1"/>
              </w:rPr>
              <w:t>UserSettings</w:t>
            </w:r>
          </w:p>
        </w:tc>
        <w:tc>
          <w:tcPr>
            <w:tcW w:type="dxa" w:w="2880"/>
          </w:tcPr>
          <w:p>
            <w:pPr>
              <w:bidi w:val="1"/>
              <w:jc w:val="right"/>
            </w:pPr>
            <w:r/>
            <w:r>
              <w:rPr>
                <w:rFonts w:ascii="Arial" w:hAnsi="Arial" w:cs="David" w:eastAsia="Arial"/>
                <w:sz w:val="20"/>
                <w:szCs w:val="20"/>
                <w:rtl w:val="1"/>
              </w:rPr>
              <w:t>degree_start_year, degree_start_month, takes_summer, theme</w:t>
            </w:r>
          </w:p>
        </w:tc>
        <w:tc>
          <w:tcPr>
            <w:tcW w:type="dxa" w:w="2880"/>
          </w:tcPr>
          <w:p>
            <w:pPr>
              <w:bidi w:val="1"/>
              <w:jc w:val="right"/>
            </w:pPr>
            <w:r/>
            <w:r>
              <w:rPr>
                <w:rFonts w:ascii="Arial" w:hAnsi="Arial" w:cs="David" w:eastAsia="Arial"/>
                <w:sz w:val="20"/>
                <w:szCs w:val="20"/>
                <w:rtl w:val="1"/>
              </w:rPr>
              <w:t>Drive DB</w:t>
            </w:r>
          </w:p>
        </w:tc>
      </w:tr>
      <w:tr>
        <w:tc>
          <w:tcPr>
            <w:tcW w:type="dxa" w:w="2880"/>
          </w:tcPr>
          <w:p>
            <w:pPr>
              <w:bidi w:val="1"/>
              <w:jc w:val="right"/>
            </w:pPr>
            <w:r/>
            <w:r>
              <w:rPr>
                <w:rFonts w:ascii="Arial" w:hAnsi="Arial" w:cs="David" w:eastAsia="Arial"/>
                <w:sz w:val="20"/>
                <w:szCs w:val="20"/>
                <w:rtl w:val="1"/>
              </w:rPr>
              <w:t>StudentProfile</w:t>
            </w:r>
          </w:p>
        </w:tc>
        <w:tc>
          <w:tcPr>
            <w:tcW w:type="dxa" w:w="2880"/>
          </w:tcPr>
          <w:p>
            <w:pPr>
              <w:bidi w:val="1"/>
              <w:jc w:val="right"/>
            </w:pPr>
            <w:r/>
            <w:r>
              <w:rPr>
                <w:rFonts w:ascii="Arial" w:hAnsi="Arial" w:cs="David" w:eastAsia="Arial"/>
                <w:sz w:val="20"/>
                <w:szCs w:val="20"/>
                <w:rtl w:val="1"/>
              </w:rPr>
              <w:t>track_id, start_year, current_year, expected_end</w:t>
            </w:r>
          </w:p>
        </w:tc>
        <w:tc>
          <w:tcPr>
            <w:tcW w:type="dxa" w:w="2880"/>
          </w:tcPr>
          <w:p>
            <w:pPr>
              <w:bidi w:val="1"/>
              <w:jc w:val="right"/>
            </w:pPr>
            <w:r/>
            <w:r>
              <w:rPr>
                <w:rFonts w:ascii="Arial" w:hAnsi="Arial" w:cs="David" w:eastAsia="Arial"/>
                <w:sz w:val="20"/>
                <w:szCs w:val="20"/>
                <w:rtl w:val="1"/>
              </w:rPr>
              <w:t>Drive DB</w:t>
            </w:r>
          </w:p>
        </w:tc>
      </w:tr>
      <w:tr>
        <w:tc>
          <w:tcPr>
            <w:tcW w:type="dxa" w:w="2880"/>
          </w:tcPr>
          <w:p>
            <w:pPr>
              <w:bidi w:val="1"/>
              <w:jc w:val="right"/>
            </w:pPr>
            <w:r/>
            <w:r>
              <w:rPr>
                <w:rFonts w:ascii="Arial" w:hAnsi="Arial" w:cs="David" w:eastAsia="Arial"/>
                <w:sz w:val="20"/>
                <w:szCs w:val="20"/>
                <w:rtl w:val="1"/>
              </w:rPr>
              <w:t>StudentCourse</w:t>
            </w:r>
          </w:p>
        </w:tc>
        <w:tc>
          <w:tcPr>
            <w:tcW w:type="dxa" w:w="2880"/>
          </w:tcPr>
          <w:p>
            <w:pPr>
              <w:bidi w:val="1"/>
              <w:jc w:val="right"/>
            </w:pPr>
            <w:r/>
            <w:r>
              <w:rPr>
                <w:rFonts w:ascii="Arial" w:hAnsi="Arial" w:cs="David" w:eastAsia="Arial"/>
                <w:sz w:val="20"/>
                <w:szCs w:val="20"/>
                <w:rtl w:val="1"/>
              </w:rPr>
              <w:t>id, course_id, course_name, credits, status, grade, semester, source</w:t>
            </w:r>
          </w:p>
        </w:tc>
        <w:tc>
          <w:tcPr>
            <w:tcW w:type="dxa" w:w="2880"/>
          </w:tcPr>
          <w:p>
            <w:pPr>
              <w:bidi w:val="1"/>
              <w:jc w:val="right"/>
            </w:pPr>
            <w:r/>
            <w:r>
              <w:rPr>
                <w:rFonts w:ascii="Arial" w:hAnsi="Arial" w:cs="David" w:eastAsia="Arial"/>
                <w:sz w:val="20"/>
                <w:szCs w:val="20"/>
                <w:rtl w:val="1"/>
              </w:rPr>
              <w:t>Drive DB</w:t>
            </w:r>
          </w:p>
        </w:tc>
      </w:tr>
    </w:tbl>
    <w:p>
      <w:pPr>
        <w:pStyle w:val="Heading3"/>
        <w:bidi w:val="1"/>
        <w:jc w:val="right"/>
      </w:pPr>
      <w:r>
        <w:rPr>
          <w:rFonts w:ascii="Arial" w:hAnsi="Arial" w:cs="David" w:eastAsia="Arial"/>
          <w:sz w:val="26"/>
          <w:szCs w:val="26"/>
          <w:rtl w:val="1"/>
        </w:rPr>
        <w:t>7.2 מבנה Drive DB</w:t>
      </w:r>
    </w:p>
    <w:p>
      <w:pPr>
        <w:bidi w:val="1"/>
        <w:jc w:val="right"/>
      </w:pPr>
      <w:r>
        <w:rPr>
          <w:rFonts w:ascii="Arial" w:hAnsi="Arial" w:cs="David" w:eastAsia="Arial"/>
          <w:sz w:val="22"/>
          <w:szCs w:val="22"/>
          <w:rtl w:val="1"/>
        </w:rPr>
        <w:t xml:space="preserve">כל הנתונים של משתמש נשמרים בקובץ יחיד: </w:t>
      </w:r>
      <w:r>
        <w:rPr>
          <w:rFonts w:ascii="Consolas" w:hAnsi="Consolas" w:cs="Consolas" w:eastAsia="Arial"/>
          <w:sz w:val="20"/>
          <w:szCs w:val="20"/>
          <w:rtl w:val="1"/>
        </w:rPr>
        <w:t>TEEPO/db.json</w:t>
      </w:r>
      <w:r>
        <w:rPr>
          <w:rFonts w:ascii="Arial" w:hAnsi="Arial" w:cs="David" w:eastAsia="Arial"/>
          <w:sz w:val="22"/>
          <w:szCs w:val="22"/>
          <w:rtl w:val="1"/>
        </w:rPr>
        <w:t>. המבנה:</w:t>
      </w:r>
    </w:p>
    <w:p>
      <w:pPr>
        <w:jc w:val="left"/>
        <w:shd w:val="clear" w:color="auto" w:fill="F2F2F2"/>
      </w:pPr>
      <w:r>
        <w:rPr>
          <w:rFonts w:ascii="Consolas" w:hAnsi="Consolas" w:cs="Consolas" w:eastAsia="Arial"/>
          <w:sz w:val="18"/>
          <w:szCs w:val="18"/>
        </w:rPr>
        <w:t>{</w:t>
        <w:br/>
        <w:t xml:space="preserve">  "version": 1,</w:t>
        <w:br/>
        <w:t xml:space="preserve">  "updated_at": "2026-04-19T10:30:00Z",</w:t>
        <w:br/>
        <w:t xml:space="preserve">  "courses": [...],</w:t>
        <w:br/>
        <w:t xml:space="preserve">  "lessons": [...],</w:t>
        <w:br/>
        <w:t xml:space="preserve">  "tasks": [...],</w:t>
        <w:br/>
        <w:t xml:space="preserve">  "assignments": [...],</w:t>
        <w:br/>
        <w:t xml:space="preserve">  "notes": [...],</w:t>
        <w:br/>
        <w:t xml:space="preserve">  "settings": {...},</w:t>
        <w:br/>
        <w:t xml:space="preserve">  "student_profile": {...},</w:t>
        <w:br/>
        <w:t xml:space="preserve">  "student_courses": [...],</w:t>
        <w:br/>
        <w:t xml:space="preserve">  "notebooks": [...],</w:t>
        <w:br/>
        <w:t xml:space="preserve">  "notebook_sources": [...]</w:t>
        <w:br/>
        <w:t>}</w:t>
      </w:r>
    </w:p>
    <w:p>
      <w:pPr>
        <w:bidi w:val="1"/>
        <w:jc w:val="right"/>
      </w:pPr>
      <w:r>
        <w:rPr>
          <w:rFonts w:ascii="Arial" w:hAnsi="Arial" w:cs="David" w:eastAsia="Arial"/>
          <w:b/>
          <w:sz w:val="22"/>
          <w:szCs w:val="22"/>
          <w:rtl w:val="1"/>
        </w:rPr>
        <w:t>שיקולי עיצוב</w:t>
      </w:r>
      <w:r>
        <w:rPr>
          <w:rFonts w:ascii="Arial" w:hAnsi="Arial" w:cs="David" w:eastAsia="Arial"/>
          <w:sz w:val="22"/>
          <w:szCs w:val="22"/>
          <w:rtl w:val="1"/>
        </w:rPr>
        <w:t>: קובץ אחד מאפשר atomic writes ו־rollback פשוט. לרוב המשתמשים, הקובץ מתחת ל־1MB גם בתואר מלא. אם יעבור 5MB, נפצל בגרסה עתידית (למשל נוציא sources למחברות לקבצים נפרדים).</w:t>
      </w:r>
    </w:p>
    <w:p>
      <w:pPr>
        <w:pStyle w:val="Heading3"/>
        <w:bidi w:val="1"/>
        <w:jc w:val="right"/>
      </w:pPr>
      <w:r>
        <w:rPr>
          <w:rFonts w:ascii="Arial" w:hAnsi="Arial" w:cs="David" w:eastAsia="Arial"/>
          <w:sz w:val="26"/>
          <w:szCs w:val="26"/>
          <w:rtl w:val="1"/>
        </w:rPr>
        <w:t>7.3 Supabase (Auth בלבד)</w:t>
      </w:r>
    </w:p>
    <w:p>
      <w:pPr>
        <w:bidi w:val="1"/>
        <w:jc w:val="right"/>
      </w:pPr>
      <w:r>
        <w:rPr>
          <w:rFonts w:ascii="Arial" w:hAnsi="Arial" w:cs="David" w:eastAsia="Arial"/>
          <w:sz w:val="22"/>
          <w:szCs w:val="22"/>
          <w:rtl w:val="1"/>
        </w:rPr>
        <w:t xml:space="preserve">טבלת </w:t>
      </w:r>
      <w:r>
        <w:rPr>
          <w:rFonts w:ascii="Consolas" w:hAnsi="Consolas" w:cs="Consolas" w:eastAsia="Arial"/>
          <w:sz w:val="20"/>
          <w:szCs w:val="20"/>
          <w:rtl w:val="1"/>
        </w:rPr>
        <w:t>auth.users</w:t>
      </w:r>
      <w:r>
        <w:rPr>
          <w:rFonts w:ascii="Arial" w:hAnsi="Arial" w:cs="David" w:eastAsia="Arial"/>
          <w:sz w:val="22"/>
          <w:szCs w:val="22"/>
          <w:rtl w:val="1"/>
        </w:rPr>
        <w:t xml:space="preserve"> מנוהלת על ידי Supabase. טבלאות אחרות (courses, tasks, וכו') קיימות כשריד ממימוש מוקדם אך לא משמשות יותר — מקור האמת הוא Drive DB.</w:t>
      </w:r>
    </w:p>
    <w:p>
      <w:pPr>
        <w:bidi w:val="1"/>
        <w:jc w:val="right"/>
        <w:pBdr>
          <w:bottom w:val="single" w:sz="6" w:space="1" w:color="888888"/>
        </w:pBdr>
      </w:pPr>
    </w:p>
    <w:p>
      <w:pPr>
        <w:pStyle w:val="Heading2"/>
        <w:bidi w:val="1"/>
        <w:jc w:val="right"/>
      </w:pPr>
      <w:r>
        <w:rPr>
          <w:rFonts w:ascii="Arial" w:hAnsi="Arial" w:cs="David" w:eastAsia="Arial"/>
          <w:sz w:val="32"/>
          <w:szCs w:val="32"/>
          <w:rtl w:val="1"/>
        </w:rPr>
        <w:t>8. תרחישי משתמש (User Stories)</w:t>
      </w:r>
    </w:p>
    <w:p>
      <w:pPr>
        <w:pStyle w:val="Heading3"/>
        <w:bidi w:val="1"/>
        <w:jc w:val="right"/>
      </w:pPr>
      <w:r>
        <w:rPr>
          <w:rFonts w:ascii="Arial" w:hAnsi="Arial" w:cs="David" w:eastAsia="Arial"/>
          <w:sz w:val="26"/>
          <w:szCs w:val="26"/>
          <w:rtl w:val="1"/>
        </w:rPr>
        <w:t>8.1 סטודנט שנה א' — יום ראשון לסמסטר</w:t>
      </w:r>
    </w:p>
    <w:p>
      <w:pPr>
        <w:bidi w:val="1"/>
        <w:jc w:val="right"/>
      </w:pPr>
      <w:r>
        <w:rPr>
          <w:rFonts w:ascii="Arial" w:hAnsi="Arial" w:cs="David" w:eastAsia="Arial"/>
          <w:sz w:val="22"/>
          <w:szCs w:val="22"/>
          <w:rtl w:val="1"/>
        </w:rPr>
        <w:t>יואל, בן 19, מתחיל סמסטר א' של שנה א' במדעי המחשב בבן־גוריון. הוא שמע על TEEPO מחבר ומתחבר ב־5 דקות.</w:t>
      </w:r>
    </w:p>
    <w:p>
      <w:pPr>
        <w:pStyle w:val="ListNumber"/>
        <w:bidi w:val="1"/>
        <w:jc w:val="right"/>
      </w:pPr>
      <w:r>
        <w:rPr>
          <w:rFonts w:ascii="Arial" w:hAnsi="Arial" w:cs="David" w:eastAsia="Arial"/>
          <w:b/>
          <w:sz w:val="22"/>
          <w:szCs w:val="22"/>
          <w:rtl w:val="1"/>
        </w:rPr>
        <w:t>נחיתה</w:t>
      </w:r>
      <w:r>
        <w:rPr>
          <w:rFonts w:ascii="Arial" w:hAnsi="Arial" w:cs="David" w:eastAsia="Arial"/>
          <w:sz w:val="22"/>
          <w:szCs w:val="22"/>
          <w:rtl w:val="1"/>
        </w:rPr>
        <w:t>: פותח teepo.app במחשב. רואה את TEEPO צף, מגלגל עיניים (sassy state), ומתחבר עם חשבון Google שלו.</w:t>
      </w:r>
    </w:p>
    <w:p>
      <w:pPr>
        <w:pStyle w:val="ListNumber"/>
        <w:bidi w:val="1"/>
        <w:jc w:val="right"/>
      </w:pPr>
      <w:r>
        <w:rPr>
          <w:rFonts w:ascii="Arial" w:hAnsi="Arial" w:cs="David" w:eastAsia="Arial"/>
          <w:b/>
          <w:sz w:val="22"/>
          <w:szCs w:val="22"/>
          <w:rtl w:val="1"/>
        </w:rPr>
        <w:t>אישור הרשאות</w:t>
      </w:r>
      <w:r>
        <w:rPr>
          <w:rFonts w:ascii="Arial" w:hAnsi="Arial" w:cs="David" w:eastAsia="Arial"/>
          <w:sz w:val="22"/>
          <w:szCs w:val="22"/>
          <w:rtl w:val="1"/>
        </w:rPr>
        <w:t>: רואה את 2 ההרשאות עם הסבר, מאשר את שתיהן.</w:t>
      </w:r>
    </w:p>
    <w:p>
      <w:pPr>
        <w:pStyle w:val="ListNumber"/>
        <w:bidi w:val="1"/>
        <w:jc w:val="right"/>
      </w:pPr>
      <w:r>
        <w:rPr>
          <w:rFonts w:ascii="Arial" w:hAnsi="Arial" w:cs="David" w:eastAsia="Arial"/>
          <w:b/>
          <w:sz w:val="22"/>
          <w:szCs w:val="22"/>
          <w:rtl w:val="1"/>
        </w:rPr>
        <w:t>דשבורד ריק</w:t>
      </w:r>
      <w:r>
        <w:rPr>
          <w:rFonts w:ascii="Arial" w:hAnsi="Arial" w:cs="David" w:eastAsia="Arial"/>
          <w:sz w:val="22"/>
          <w:szCs w:val="22"/>
          <w:rtl w:val="1"/>
        </w:rPr>
        <w:t>: רואה את הדשבורד, שמציע: "בוא נתחיל! חבר את ה־Moodle שלך כדי לייבא את הקורסים".</w:t>
      </w:r>
    </w:p>
    <w:p>
      <w:pPr>
        <w:pStyle w:val="ListNumber"/>
        <w:bidi w:val="1"/>
        <w:jc w:val="right"/>
      </w:pPr>
      <w:r>
        <w:rPr>
          <w:rFonts w:ascii="Arial" w:hAnsi="Arial" w:cs="David" w:eastAsia="Arial"/>
          <w:b/>
          <w:sz w:val="22"/>
          <w:szCs w:val="22"/>
          <w:rtl w:val="1"/>
        </w:rPr>
        <w:t>חיבור Moodle</w:t>
      </w:r>
      <w:r>
        <w:rPr>
          <w:rFonts w:ascii="Arial" w:hAnsi="Arial" w:cs="David" w:eastAsia="Arial"/>
          <w:sz w:val="22"/>
          <w:szCs w:val="22"/>
          <w:rtl w:val="1"/>
        </w:rPr>
        <w:t>: לוחץ, מזין שם משתמש וסיסמה. תוך 30 שניות רואה את 6 הקורסים של הסמסטר שלו מסווגים אוטומטית.</w:t>
      </w:r>
    </w:p>
    <w:p>
      <w:pPr>
        <w:pStyle w:val="ListNumber"/>
        <w:bidi w:val="1"/>
        <w:jc w:val="right"/>
      </w:pPr>
      <w:r>
        <w:rPr>
          <w:rFonts w:ascii="Arial" w:hAnsi="Arial" w:cs="David" w:eastAsia="Arial"/>
          <w:b/>
          <w:sz w:val="22"/>
          <w:szCs w:val="22"/>
          <w:rtl w:val="1"/>
        </w:rPr>
        <w:t>הגדרת מסלול</w:t>
      </w:r>
      <w:r>
        <w:rPr>
          <w:rFonts w:ascii="Arial" w:hAnsi="Arial" w:cs="David" w:eastAsia="Arial"/>
          <w:sz w:val="22"/>
          <w:szCs w:val="22"/>
          <w:rtl w:val="1"/>
        </w:rPr>
        <w:t>: נכנס ל־/settings, בוחר "מדעי המחשב — תואר ראשון", מגדיר שנת תחילה.</w:t>
      </w:r>
    </w:p>
    <w:p>
      <w:pPr>
        <w:pStyle w:val="ListNumber"/>
        <w:bidi w:val="1"/>
        <w:jc w:val="right"/>
      </w:pPr>
      <w:r>
        <w:rPr>
          <w:rFonts w:ascii="Arial" w:hAnsi="Arial" w:cs="David" w:eastAsia="Arial"/>
          <w:b/>
          <w:sz w:val="22"/>
          <w:szCs w:val="22"/>
          <w:rtl w:val="1"/>
        </w:rPr>
        <w:t>סיכום AI לקורס</w:t>
      </w:r>
      <w:r>
        <w:rPr>
          <w:rFonts w:ascii="Arial" w:hAnsi="Arial" w:cs="David" w:eastAsia="Arial"/>
          <w:sz w:val="22"/>
          <w:szCs w:val="22"/>
          <w:rtl w:val="1"/>
        </w:rPr>
        <w:t>: לוחץ על קורס "מבוא למדעי המחשב", מעלה את המצגת של שיעור 1, ומבקש "סכם לי את השיעור". TEEPO עושה thinking animation, ואחרי 10 שניות מציג סיכום מאורגן.</w:t>
      </w:r>
    </w:p>
    <w:p>
      <w:pPr>
        <w:pStyle w:val="ListNumber"/>
        <w:bidi w:val="1"/>
        <w:jc w:val="right"/>
      </w:pPr>
      <w:r>
        <w:rPr>
          <w:rFonts w:ascii="Arial" w:hAnsi="Arial" w:cs="David" w:eastAsia="Arial"/>
          <w:b/>
          <w:sz w:val="22"/>
          <w:szCs w:val="22"/>
          <w:rtl w:val="1"/>
        </w:rPr>
        <w:t>הגדרת מטלה</w:t>
      </w:r>
      <w:r>
        <w:rPr>
          <w:rFonts w:ascii="Arial" w:hAnsi="Arial" w:cs="David" w:eastAsia="Arial"/>
          <w:sz w:val="22"/>
          <w:szCs w:val="22"/>
          <w:rtl w:val="1"/>
        </w:rPr>
        <w:t>: המרצה פרסם בכיתה שיש תרגיל בית עד ראשון הבא. יואל יוצר מטלה, מזין דדליין, ולוחץ "פרק לי עם AI" — מקבל 5 שלבים מסודרים.</w:t>
      </w:r>
    </w:p>
    <w:p>
      <w:pPr>
        <w:bidi w:val="1"/>
        <w:jc w:val="right"/>
      </w:pPr>
      <w:r>
        <w:rPr>
          <w:rFonts w:ascii="Arial" w:hAnsi="Arial" w:cs="David" w:eastAsia="Arial"/>
          <w:b/>
          <w:sz w:val="22"/>
          <w:szCs w:val="22"/>
          <w:rtl w:val="1"/>
        </w:rPr>
        <w:t>זמן כולל מ־zero ל־"מסודר"</w:t>
      </w:r>
      <w:r>
        <w:rPr>
          <w:rFonts w:ascii="Arial" w:hAnsi="Arial" w:cs="David" w:eastAsia="Arial"/>
          <w:sz w:val="22"/>
          <w:szCs w:val="22"/>
          <w:rtl w:val="1"/>
        </w:rPr>
        <w:t>: כ־8 דקות.</w:t>
      </w:r>
    </w:p>
    <w:p>
      <w:pPr>
        <w:pStyle w:val="Heading3"/>
        <w:bidi w:val="1"/>
        <w:jc w:val="right"/>
      </w:pPr>
      <w:r>
        <w:rPr>
          <w:rFonts w:ascii="Arial" w:hAnsi="Arial" w:cs="David" w:eastAsia="Arial"/>
          <w:sz w:val="26"/>
          <w:szCs w:val="26"/>
          <w:rtl w:val="1"/>
        </w:rPr>
        <w:t>8.2 סטודנטית שנה ג' — ערב לפני מבחן</w:t>
      </w:r>
    </w:p>
    <w:p>
      <w:pPr>
        <w:bidi w:val="1"/>
        <w:jc w:val="right"/>
      </w:pPr>
      <w:r>
        <w:rPr>
          <w:rFonts w:ascii="Arial" w:hAnsi="Arial" w:cs="David" w:eastAsia="Arial"/>
          <w:sz w:val="22"/>
          <w:szCs w:val="22"/>
          <w:rtl w:val="1"/>
        </w:rPr>
        <w:t>נועה, בן 22, שנה ג' במדעי החברה. יש לה מבחן במדעי המדינה בעוד 16 שעות.</w:t>
      </w:r>
    </w:p>
    <w:p>
      <w:pPr>
        <w:pStyle w:val="ListNumber"/>
        <w:bidi w:val="1"/>
        <w:jc w:val="right"/>
      </w:pPr>
      <w:r>
        <w:rPr>
          <w:rFonts w:ascii="Arial" w:hAnsi="Arial" w:cs="David" w:eastAsia="Arial"/>
          <w:b/>
          <w:sz w:val="22"/>
          <w:szCs w:val="22"/>
          <w:rtl w:val="1"/>
        </w:rPr>
        <w:t>פתיחת מחברת</w:t>
      </w:r>
      <w:r>
        <w:rPr>
          <w:rFonts w:ascii="Arial" w:hAnsi="Arial" w:cs="David" w:eastAsia="Arial"/>
          <w:sz w:val="22"/>
          <w:szCs w:val="22"/>
          <w:rtl w:val="1"/>
        </w:rPr>
        <w:t>: נועה פותחת את TEEPO במחשב שלה, נכנסת ל־/notebooks, ובוחרת את המחברת "מדעי המדינה — מבחן סוף סמסטר" שהיא הכינה מראש.</w:t>
      </w:r>
    </w:p>
    <w:p>
      <w:pPr>
        <w:pStyle w:val="ListNumber"/>
        <w:bidi w:val="1"/>
        <w:jc w:val="right"/>
      </w:pPr>
      <w:r>
        <w:rPr>
          <w:rFonts w:ascii="Arial" w:hAnsi="Arial" w:cs="David" w:eastAsia="Arial"/>
          <w:b/>
          <w:sz w:val="22"/>
          <w:szCs w:val="22"/>
          <w:rtl w:val="1"/>
        </w:rPr>
        <w:t>המחברת כבר מכילה 8 מקורות</w:t>
      </w:r>
      <w:r>
        <w:rPr>
          <w:rFonts w:ascii="Arial" w:hAnsi="Arial" w:cs="David" w:eastAsia="Arial"/>
          <w:sz w:val="22"/>
          <w:szCs w:val="22"/>
          <w:rtl w:val="1"/>
        </w:rPr>
        <w:t>: 4 מצגות של המרצה, 2 מאמרים, ו־2 סיכומים שכתבה בעצמה.</w:t>
      </w:r>
    </w:p>
    <w:p>
      <w:pPr>
        <w:pStyle w:val="ListNumber"/>
        <w:bidi w:val="1"/>
        <w:jc w:val="right"/>
      </w:pPr>
      <w:r>
        <w:rPr>
          <w:rFonts w:ascii="Arial" w:hAnsi="Arial" w:cs="David" w:eastAsia="Arial"/>
          <w:b/>
          <w:sz w:val="22"/>
          <w:szCs w:val="22"/>
          <w:rtl w:val="1"/>
        </w:rPr>
        <w:t>שאלה ראשונה</w:t>
      </w:r>
      <w:r>
        <w:rPr>
          <w:rFonts w:ascii="Arial" w:hAnsi="Arial" w:cs="David" w:eastAsia="Arial"/>
          <w:sz w:val="22"/>
          <w:szCs w:val="22"/>
          <w:rtl w:val="1"/>
        </w:rPr>
        <w:t>: "מה ההבדל בין אלאליזם לאידיאליזם לפי הקורס?" — המערכת מחזירה תשובה עם ציטוטים משני המצגות.</w:t>
      </w:r>
    </w:p>
    <w:p>
      <w:pPr>
        <w:pStyle w:val="ListNumber"/>
        <w:bidi w:val="1"/>
        <w:jc w:val="right"/>
      </w:pPr>
      <w:r>
        <w:rPr>
          <w:rFonts w:ascii="Arial" w:hAnsi="Arial" w:cs="David" w:eastAsia="Arial"/>
          <w:b/>
          <w:sz w:val="22"/>
          <w:szCs w:val="22"/>
          <w:rtl w:val="1"/>
        </w:rPr>
        <w:t>שאלה שנייה</w:t>
      </w:r>
      <w:r>
        <w:rPr>
          <w:rFonts w:ascii="Arial" w:hAnsi="Arial" w:cs="David" w:eastAsia="Arial"/>
          <w:sz w:val="22"/>
          <w:szCs w:val="22"/>
          <w:rtl w:val="1"/>
        </w:rPr>
        <w:t>: "תן לי רשימה של 10 שאלות סביר שיופיעו במבחן" — TEEPO מייצר רשימה על בסיס הנושאים החוזרים במקורות.</w:t>
      </w:r>
    </w:p>
    <w:p>
      <w:pPr>
        <w:pStyle w:val="ListNumber"/>
        <w:bidi w:val="1"/>
        <w:jc w:val="right"/>
      </w:pPr>
      <w:r>
        <w:rPr>
          <w:rFonts w:ascii="Arial" w:hAnsi="Arial" w:cs="David" w:eastAsia="Arial"/>
          <w:b/>
          <w:sz w:val="22"/>
          <w:szCs w:val="22"/>
          <w:rtl w:val="1"/>
        </w:rPr>
        <w:t>התחלת פתרון</w:t>
      </w:r>
      <w:r>
        <w:rPr>
          <w:rFonts w:ascii="Arial" w:hAnsi="Arial" w:cs="David" w:eastAsia="Arial"/>
          <w:sz w:val="22"/>
          <w:szCs w:val="22"/>
          <w:rtl w:val="1"/>
        </w:rPr>
        <w:t>: נועה מתחילה לפתור כל שאלה בעצמה. כשנתקעת, מבקשת הבהרה נקודתית.</w:t>
      </w:r>
    </w:p>
    <w:p>
      <w:pPr>
        <w:pStyle w:val="ListNumber"/>
        <w:bidi w:val="1"/>
        <w:jc w:val="right"/>
      </w:pPr>
      <w:r>
        <w:rPr>
          <w:rFonts w:ascii="Arial" w:hAnsi="Arial" w:cs="David" w:eastAsia="Arial"/>
          <w:b/>
          <w:sz w:val="22"/>
          <w:szCs w:val="22"/>
          <w:rtl w:val="1"/>
        </w:rPr>
        <w:t>סימון הושלמו</w:t>
      </w:r>
      <w:r>
        <w:rPr>
          <w:rFonts w:ascii="Arial" w:hAnsi="Arial" w:cs="David" w:eastAsia="Arial"/>
          <w:sz w:val="22"/>
          <w:szCs w:val="22"/>
          <w:rtl w:val="1"/>
        </w:rPr>
        <w:t>: בסוף הלילה, נועה מסמנת ב־/tasks שהיא השלימה את הלימוד. TEEPO עושה celebrate animation עם קונפטי.</w:t>
      </w:r>
    </w:p>
    <w:p>
      <w:pPr>
        <w:pStyle w:val="Heading3"/>
        <w:bidi w:val="1"/>
        <w:jc w:val="right"/>
      </w:pPr>
      <w:r>
        <w:rPr>
          <w:rFonts w:ascii="Arial" w:hAnsi="Arial" w:cs="David" w:eastAsia="Arial"/>
          <w:sz w:val="26"/>
          <w:szCs w:val="26"/>
          <w:rtl w:val="1"/>
        </w:rPr>
        <w:t>8.3 סטודנט מצטיין — סיום תואר</w:t>
      </w:r>
    </w:p>
    <w:p>
      <w:pPr>
        <w:bidi w:val="1"/>
        <w:jc w:val="right"/>
      </w:pPr>
      <w:r>
        <w:rPr>
          <w:rFonts w:ascii="Arial" w:hAnsi="Arial" w:cs="David" w:eastAsia="Arial"/>
          <w:sz w:val="22"/>
          <w:szCs w:val="22"/>
          <w:rtl w:val="1"/>
        </w:rPr>
        <w:t>אבי, בן 24, עומד לסיים תואר שלישי במתמטיקה. חולם ללכת לתואר שני. יש לו ציונים מעולים והוא רוצה לוודא שהוא נשאר בקריטריון המלגה (ממוצע ≥91).</w:t>
      </w:r>
    </w:p>
    <w:p>
      <w:pPr>
        <w:pStyle w:val="ListNumber"/>
        <w:bidi w:val="1"/>
        <w:jc w:val="right"/>
      </w:pPr>
      <w:r>
        <w:rPr>
          <w:rFonts w:ascii="Arial" w:hAnsi="Arial" w:cs="David" w:eastAsia="Arial"/>
          <w:b/>
          <w:sz w:val="22"/>
          <w:szCs w:val="22"/>
          <w:rtl w:val="1"/>
        </w:rPr>
        <w:t>כניסה ל־/credits</w:t>
      </w:r>
      <w:r>
        <w:rPr>
          <w:rFonts w:ascii="Arial" w:hAnsi="Arial" w:cs="David" w:eastAsia="Arial"/>
          <w:sz w:val="22"/>
          <w:szCs w:val="22"/>
          <w:rtl w:val="1"/>
        </w:rPr>
        <w:t>: אבי פותח את דשבורד הנק"ז. רואה שהושלמו 105 מתוך 120.</w:t>
      </w:r>
    </w:p>
    <w:p>
      <w:pPr>
        <w:pStyle w:val="ListNumber"/>
        <w:bidi w:val="1"/>
        <w:jc w:val="right"/>
      </w:pPr>
      <w:r>
        <w:rPr>
          <w:rFonts w:ascii="Arial" w:hAnsi="Arial" w:cs="David" w:eastAsia="Arial"/>
          <w:b/>
          <w:sz w:val="22"/>
          <w:szCs w:val="22"/>
          <w:rtl w:val="1"/>
        </w:rPr>
        <w:t>ממוצע נוכחי</w:t>
      </w:r>
      <w:r>
        <w:rPr>
          <w:rFonts w:ascii="Arial" w:hAnsi="Arial" w:cs="David" w:eastAsia="Arial"/>
          <w:sz w:val="22"/>
          <w:szCs w:val="22"/>
          <w:rtl w:val="1"/>
        </w:rPr>
        <w:t>: 92.3 — מעל הסף.</w:t>
      </w:r>
    </w:p>
    <w:p>
      <w:pPr>
        <w:pStyle w:val="ListNumber"/>
        <w:bidi w:val="1"/>
        <w:jc w:val="right"/>
      </w:pPr>
      <w:r>
        <w:rPr>
          <w:rFonts w:ascii="Arial" w:hAnsi="Arial" w:cs="David" w:eastAsia="Arial"/>
          <w:b/>
          <w:sz w:val="22"/>
          <w:szCs w:val="22"/>
          <w:rtl w:val="1"/>
        </w:rPr>
        <w:t>מקצועות בעיבוד</w:t>
      </w:r>
      <w:r>
        <w:rPr>
          <w:rFonts w:ascii="Arial" w:hAnsi="Arial" w:cs="David" w:eastAsia="Arial"/>
          <w:sz w:val="22"/>
          <w:szCs w:val="22"/>
          <w:rtl w:val="1"/>
        </w:rPr>
        <w:t>: 3 קורסים עם סטטוס "in_progress" — אין עוד ציונים. אבי מעריך שאם יקבל ממוצע 88 בהם, הממוצע הכולל שלו יירד ל־91.8 — עדיין בגבול.</w:t>
      </w:r>
    </w:p>
    <w:p>
      <w:pPr>
        <w:pStyle w:val="ListNumber"/>
        <w:bidi w:val="1"/>
        <w:jc w:val="right"/>
      </w:pPr>
      <w:r>
        <w:rPr>
          <w:rFonts w:ascii="Arial" w:hAnsi="Arial" w:cs="David" w:eastAsia="Arial"/>
          <w:b/>
          <w:sz w:val="22"/>
          <w:szCs w:val="22"/>
          <w:rtl w:val="1"/>
        </w:rPr>
        <w:t>כניסה ל־/academic</w:t>
      </w:r>
      <w:r>
        <w:rPr>
          <w:rFonts w:ascii="Arial" w:hAnsi="Arial" w:cs="David" w:eastAsia="Arial"/>
          <w:sz w:val="22"/>
          <w:szCs w:val="22"/>
          <w:rtl w:val="1"/>
        </w:rPr>
        <w:t>: מבקש ייעוץ: "איזה קורסי בחירה מתאימים לפני תואר שני במתמטיקה שימושית?". TEEPO מחזיר 5 המלצות עם סילבוס לכל קורס.</w:t>
      </w:r>
    </w:p>
    <w:p>
      <w:pPr>
        <w:bidi w:val="1"/>
        <w:jc w:val="right"/>
        <w:pBdr>
          <w:bottom w:val="single" w:sz="6" w:space="1" w:color="888888"/>
        </w:pBdr>
      </w:pPr>
    </w:p>
    <w:p>
      <w:pPr>
        <w:pStyle w:val="Heading2"/>
        <w:bidi w:val="1"/>
        <w:jc w:val="right"/>
      </w:pPr>
      <w:r>
        <w:rPr>
          <w:rFonts w:ascii="Arial" w:hAnsi="Arial" w:cs="David" w:eastAsia="Arial"/>
          <w:sz w:val="32"/>
          <w:szCs w:val="32"/>
          <w:rtl w:val="1"/>
        </w:rPr>
        <w:t>9. דרישות פונקציונליות</w:t>
      </w:r>
    </w:p>
    <w:p>
      <w:pPr>
        <w:pStyle w:val="Heading3"/>
        <w:bidi w:val="1"/>
        <w:jc w:val="right"/>
      </w:pPr>
      <w:r>
        <w:rPr>
          <w:rFonts w:ascii="Arial" w:hAnsi="Arial" w:cs="David" w:eastAsia="Arial"/>
          <w:sz w:val="26"/>
          <w:szCs w:val="26"/>
          <w:rtl w:val="1"/>
        </w:rPr>
        <w:t>9.1 אימות ורישום</w:t>
      </w:r>
    </w:p>
    <w:p>
      <w:pPr>
        <w:pStyle w:val="ListBullet"/>
        <w:bidi w:val="1"/>
        <w:jc w:val="right"/>
      </w:pPr>
      <w:r>
        <w:rPr>
          <w:rFonts w:ascii="Arial" w:hAnsi="Arial" w:cs="David" w:eastAsia="Arial"/>
          <w:sz w:val="22"/>
          <w:szCs w:val="22"/>
          <w:rtl w:val="1"/>
        </w:rPr>
        <w:t>המערכת תתמוך ב־Google OAuth כצורת כניסה היחידה</w:t>
      </w:r>
    </w:p>
    <w:p>
      <w:pPr>
        <w:pStyle w:val="ListBullet"/>
        <w:bidi w:val="1"/>
        <w:jc w:val="right"/>
      </w:pPr>
      <w:r>
        <w:rPr>
          <w:rFonts w:ascii="Arial" w:hAnsi="Arial" w:cs="David" w:eastAsia="Arial"/>
          <w:sz w:val="22"/>
          <w:szCs w:val="22"/>
          <w:rtl w:val="1"/>
        </w:rPr>
        <w:t xml:space="preserve">המערכת תבקש את הרשאות </w:t>
      </w:r>
      <w:r>
        <w:rPr>
          <w:rFonts w:ascii="Consolas" w:hAnsi="Consolas" w:cs="Consolas" w:eastAsia="Arial"/>
          <w:sz w:val="20"/>
          <w:szCs w:val="20"/>
          <w:rtl w:val="1"/>
        </w:rPr>
        <w:t>calendar.readonly</w:t>
      </w:r>
      <w:r>
        <w:rPr>
          <w:rFonts w:ascii="Arial" w:hAnsi="Arial" w:cs="David" w:eastAsia="Arial"/>
          <w:sz w:val="22"/>
          <w:szCs w:val="22"/>
          <w:rtl w:val="1"/>
        </w:rPr>
        <w:t xml:space="preserve"> ו־</w:t>
      </w:r>
      <w:r>
        <w:rPr>
          <w:rFonts w:ascii="Consolas" w:hAnsi="Consolas" w:cs="Consolas" w:eastAsia="Arial"/>
          <w:sz w:val="20"/>
          <w:szCs w:val="20"/>
          <w:rtl w:val="1"/>
        </w:rPr>
        <w:t>drive.file</w:t>
      </w:r>
      <w:r>
        <w:rPr>
          <w:rFonts w:ascii="Arial" w:hAnsi="Arial" w:cs="David" w:eastAsia="Arial"/>
          <w:sz w:val="22"/>
          <w:szCs w:val="22"/>
          <w:rtl w:val="1"/>
        </w:rPr>
        <w:t xml:space="preserve"> בלבד</w:t>
      </w:r>
    </w:p>
    <w:p>
      <w:pPr>
        <w:pStyle w:val="ListBullet"/>
        <w:bidi w:val="1"/>
        <w:jc w:val="right"/>
      </w:pPr>
      <w:r>
        <w:rPr>
          <w:rFonts w:ascii="Arial" w:hAnsi="Arial" w:cs="David" w:eastAsia="Arial"/>
          <w:sz w:val="22"/>
          <w:szCs w:val="22"/>
          <w:rtl w:val="1"/>
        </w:rPr>
        <w:t>בכל כניסה, המערכת תרענן את ה־Google token אם התוקף פג (רווח של 5 דקות לפני פקיעה)</w:t>
      </w:r>
    </w:p>
    <w:p>
      <w:pPr>
        <w:pStyle w:val="ListBullet"/>
        <w:bidi w:val="1"/>
        <w:jc w:val="right"/>
      </w:pPr>
      <w:r>
        <w:rPr>
          <w:rFonts w:ascii="Arial" w:hAnsi="Arial" w:cs="David" w:eastAsia="Arial"/>
          <w:sz w:val="22"/>
          <w:szCs w:val="22"/>
          <w:rtl w:val="1"/>
        </w:rPr>
        <w:t>המערכת תחסום גישה לעמודי /dashboard אם אין user מאומת</w:t>
      </w:r>
    </w:p>
    <w:p>
      <w:pPr>
        <w:pStyle w:val="ListBullet"/>
        <w:bidi w:val="1"/>
        <w:jc w:val="right"/>
      </w:pPr>
      <w:r>
        <w:rPr>
          <w:rFonts w:ascii="Arial" w:hAnsi="Arial" w:cs="David" w:eastAsia="Arial"/>
          <w:sz w:val="22"/>
          <w:szCs w:val="22"/>
          <w:rtl w:val="1"/>
        </w:rPr>
        <w:t>המערכת תאפשר התנתקות ותשמיד את ה־session המקומי</w:t>
      </w:r>
    </w:p>
    <w:p>
      <w:pPr>
        <w:pStyle w:val="Heading3"/>
        <w:bidi w:val="1"/>
        <w:jc w:val="right"/>
      </w:pPr>
      <w:r>
        <w:rPr>
          <w:rFonts w:ascii="Arial" w:hAnsi="Arial" w:cs="David" w:eastAsia="Arial"/>
          <w:sz w:val="26"/>
          <w:szCs w:val="26"/>
          <w:rtl w:val="1"/>
        </w:rPr>
        <w:t>9.2 ייבוא וסנכרון קורסים</w:t>
      </w:r>
    </w:p>
    <w:p>
      <w:pPr>
        <w:pStyle w:val="ListBullet"/>
        <w:bidi w:val="1"/>
        <w:jc w:val="right"/>
      </w:pPr>
      <w:r>
        <w:rPr>
          <w:rFonts w:ascii="Arial" w:hAnsi="Arial" w:cs="David" w:eastAsia="Arial"/>
          <w:sz w:val="22"/>
          <w:szCs w:val="22"/>
          <w:rtl w:val="1"/>
        </w:rPr>
        <w:t>המערכת תתמוך בסנכרון מ־BGU Moodle ו־BGU Portal</w:t>
      </w:r>
    </w:p>
    <w:p>
      <w:pPr>
        <w:pStyle w:val="ListBullet"/>
        <w:bidi w:val="1"/>
        <w:jc w:val="right"/>
      </w:pPr>
      <w:r>
        <w:rPr>
          <w:rFonts w:ascii="Arial" w:hAnsi="Arial" w:cs="David" w:eastAsia="Arial"/>
          <w:sz w:val="22"/>
          <w:szCs w:val="22"/>
          <w:rtl w:val="1"/>
        </w:rPr>
        <w:t>התהליך יהיה headless (לא חלון דפדפן חיצוני למשתמש)</w:t>
      </w:r>
    </w:p>
    <w:p>
      <w:pPr>
        <w:pStyle w:val="ListBullet"/>
        <w:bidi w:val="1"/>
        <w:jc w:val="right"/>
      </w:pPr>
      <w:r>
        <w:rPr>
          <w:rFonts w:ascii="Arial" w:hAnsi="Arial" w:cs="David" w:eastAsia="Arial"/>
          <w:sz w:val="22"/>
          <w:szCs w:val="22"/>
          <w:rtl w:val="1"/>
        </w:rPr>
        <w:t>המערכת תסווג אוטומטית קורסים לסמסטר (א/ב/קיץ) על בסיס תאריכי התחלה וסיום</w:t>
      </w:r>
    </w:p>
    <w:p>
      <w:pPr>
        <w:pStyle w:val="ListBullet"/>
        <w:bidi w:val="1"/>
        <w:jc w:val="right"/>
      </w:pPr>
      <w:r>
        <w:rPr>
          <w:rFonts w:ascii="Arial" w:hAnsi="Arial" w:cs="David" w:eastAsia="Arial"/>
          <w:sz w:val="22"/>
          <w:szCs w:val="22"/>
          <w:rtl w:val="1"/>
        </w:rPr>
        <w:t>המערכת תמזג קורסים חדשים עם קיימים (לא תיצור כפילויות)</w:t>
      </w:r>
    </w:p>
    <w:p>
      <w:pPr>
        <w:pStyle w:val="ListBullet"/>
        <w:bidi w:val="1"/>
        <w:jc w:val="right"/>
      </w:pPr>
      <w:r>
        <w:rPr>
          <w:rFonts w:ascii="Arial" w:hAnsi="Arial" w:cs="David" w:eastAsia="Arial"/>
          <w:sz w:val="22"/>
          <w:szCs w:val="22"/>
          <w:rtl w:val="1"/>
        </w:rPr>
        <w:t>המערכת תאפשר סנכרון חוזר בכל עת</w:t>
      </w:r>
    </w:p>
    <w:p>
      <w:pPr>
        <w:pStyle w:val="ListBullet"/>
        <w:bidi w:val="1"/>
        <w:jc w:val="right"/>
      </w:pPr>
      <w:r>
        <w:rPr>
          <w:rFonts w:ascii="Arial" w:hAnsi="Arial" w:cs="David" w:eastAsia="Arial"/>
          <w:sz w:val="22"/>
          <w:szCs w:val="22"/>
          <w:rtl w:val="1"/>
        </w:rPr>
        <w:t>סיסמאות ה־Moodle לא יישמרו מעבר ל־session הסנכרון</w:t>
      </w:r>
    </w:p>
    <w:p>
      <w:pPr>
        <w:pStyle w:val="Heading3"/>
        <w:bidi w:val="1"/>
        <w:jc w:val="right"/>
      </w:pPr>
      <w:r>
        <w:rPr>
          <w:rFonts w:ascii="Arial" w:hAnsi="Arial" w:cs="David" w:eastAsia="Arial"/>
          <w:sz w:val="26"/>
          <w:szCs w:val="26"/>
          <w:rtl w:val="1"/>
        </w:rPr>
        <w:t>9.3 ניהול קורסים</w:t>
      </w:r>
    </w:p>
    <w:p>
      <w:pPr>
        <w:pStyle w:val="ListBullet"/>
        <w:bidi w:val="1"/>
        <w:jc w:val="right"/>
      </w:pPr>
      <w:r>
        <w:rPr>
          <w:rFonts w:ascii="Arial" w:hAnsi="Arial" w:cs="David" w:eastAsia="Arial"/>
          <w:sz w:val="22"/>
          <w:szCs w:val="22"/>
          <w:rtl w:val="1"/>
        </w:rPr>
        <w:t>המערכת תאפשר יצירת קורס ידני עם שדות חובה: כותרת, סמסטר, שנה</w:t>
      </w:r>
    </w:p>
    <w:p>
      <w:pPr>
        <w:pStyle w:val="ListBullet"/>
        <w:bidi w:val="1"/>
        <w:jc w:val="right"/>
      </w:pPr>
      <w:r>
        <w:rPr>
          <w:rFonts w:ascii="Arial" w:hAnsi="Arial" w:cs="David" w:eastAsia="Arial"/>
          <w:sz w:val="22"/>
          <w:szCs w:val="22"/>
          <w:rtl w:val="1"/>
        </w:rPr>
        <w:t>המערכת תאפשר עריכה, מחיקה, ושינוי סטטוס של כל קורס</w:t>
      </w:r>
    </w:p>
    <w:p>
      <w:pPr>
        <w:pStyle w:val="ListBullet"/>
        <w:bidi w:val="1"/>
        <w:jc w:val="right"/>
      </w:pPr>
      <w:r>
        <w:rPr>
          <w:rFonts w:ascii="Arial" w:hAnsi="Arial" w:cs="David" w:eastAsia="Arial"/>
          <w:sz w:val="22"/>
          <w:szCs w:val="22"/>
          <w:rtl w:val="1"/>
        </w:rPr>
        <w:t>המערכת תציג את הקורסים ב־3 תצוגות: שנה+סמסטר / מחלקה / רשת</w:t>
      </w:r>
    </w:p>
    <w:p>
      <w:pPr>
        <w:pStyle w:val="ListBullet"/>
        <w:bidi w:val="1"/>
        <w:jc w:val="right"/>
      </w:pPr>
      <w:r>
        <w:rPr>
          <w:rFonts w:ascii="Arial" w:hAnsi="Arial" w:cs="David" w:eastAsia="Arial"/>
          <w:sz w:val="22"/>
          <w:szCs w:val="22"/>
          <w:rtl w:val="1"/>
        </w:rPr>
        <w:t>כל קורס יציג אחוז התקדמות מחושב על בסיס סימוני lesson is_completed</w:t>
      </w:r>
    </w:p>
    <w:p>
      <w:pPr>
        <w:pStyle w:val="ListBullet"/>
        <w:bidi w:val="1"/>
        <w:jc w:val="right"/>
      </w:pPr>
      <w:r>
        <w:rPr>
          <w:rFonts w:ascii="Arial" w:hAnsi="Arial" w:cs="David" w:eastAsia="Arial"/>
          <w:sz w:val="22"/>
          <w:szCs w:val="22"/>
          <w:rtl w:val="1"/>
        </w:rPr>
        <w:t>המערכת תיצור היררכיית תיקיות מתאימה ב־Drive של המשתמש</w:t>
      </w:r>
    </w:p>
    <w:p>
      <w:pPr>
        <w:pStyle w:val="Heading3"/>
        <w:bidi w:val="1"/>
        <w:jc w:val="right"/>
      </w:pPr>
      <w:r>
        <w:rPr>
          <w:rFonts w:ascii="Arial" w:hAnsi="Arial" w:cs="David" w:eastAsia="Arial"/>
          <w:sz w:val="26"/>
          <w:szCs w:val="26"/>
          <w:rtl w:val="1"/>
        </w:rPr>
        <w:t>9.4 ניהול מטלות</w:t>
      </w:r>
    </w:p>
    <w:p>
      <w:pPr>
        <w:pStyle w:val="ListBullet"/>
        <w:bidi w:val="1"/>
        <w:jc w:val="right"/>
      </w:pPr>
      <w:r>
        <w:rPr>
          <w:rFonts w:ascii="Arial" w:hAnsi="Arial" w:cs="David" w:eastAsia="Arial"/>
          <w:sz w:val="22"/>
          <w:szCs w:val="22"/>
          <w:rtl w:val="1"/>
        </w:rPr>
        <w:t>המערכת תאפשר יצירת מטלה עם שדות: כותרת, תיאור, דדליין, קורס, עדיפות</w:t>
      </w:r>
    </w:p>
    <w:p>
      <w:pPr>
        <w:pStyle w:val="ListBullet"/>
        <w:bidi w:val="1"/>
        <w:jc w:val="right"/>
      </w:pPr>
      <w:r>
        <w:rPr>
          <w:rFonts w:ascii="Arial" w:hAnsi="Arial" w:cs="David" w:eastAsia="Arial"/>
          <w:sz w:val="22"/>
          <w:szCs w:val="22"/>
          <w:rtl w:val="1"/>
        </w:rPr>
        <w:t>המערכת תאפשר פירוק AI של מטלה לתת־משימות (באמצעות Claude)</w:t>
      </w:r>
    </w:p>
    <w:p>
      <w:pPr>
        <w:pStyle w:val="ListBullet"/>
        <w:bidi w:val="1"/>
        <w:jc w:val="right"/>
      </w:pPr>
      <w:r>
        <w:rPr>
          <w:rFonts w:ascii="Arial" w:hAnsi="Arial" w:cs="David" w:eastAsia="Arial"/>
          <w:sz w:val="22"/>
          <w:szCs w:val="22"/>
          <w:rtl w:val="1"/>
        </w:rPr>
        <w:t>המערכת תשמור סטטוס הגשה (todo → in_progress → submitted → graded)</w:t>
      </w:r>
    </w:p>
    <w:p>
      <w:pPr>
        <w:pStyle w:val="ListBullet"/>
        <w:bidi w:val="1"/>
        <w:jc w:val="right"/>
      </w:pPr>
      <w:r>
        <w:rPr>
          <w:rFonts w:ascii="Arial" w:hAnsi="Arial" w:cs="David" w:eastAsia="Arial"/>
          <w:sz w:val="22"/>
          <w:szCs w:val="22"/>
          <w:rtl w:val="1"/>
        </w:rPr>
        <w:t>המערכת תציג מטלות עם אינדיקציה ויזואלית לדחיפות</w:t>
      </w:r>
    </w:p>
    <w:p>
      <w:pPr>
        <w:pStyle w:val="ListBullet"/>
        <w:bidi w:val="1"/>
        <w:jc w:val="right"/>
      </w:pPr>
      <w:r>
        <w:rPr>
          <w:rFonts w:ascii="Arial" w:hAnsi="Arial" w:cs="David" w:eastAsia="Arial"/>
          <w:sz w:val="22"/>
          <w:szCs w:val="22"/>
          <w:rtl w:val="1"/>
        </w:rPr>
        <w:t>המערכת תאפשר סינון לפי סטטוס/עדיפות/קורס ומיון לפי מספר קריטריונים</w:t>
      </w:r>
    </w:p>
    <w:p>
      <w:pPr>
        <w:pStyle w:val="Heading3"/>
        <w:bidi w:val="1"/>
        <w:jc w:val="right"/>
      </w:pPr>
      <w:r>
        <w:rPr>
          <w:rFonts w:ascii="Arial" w:hAnsi="Arial" w:cs="David" w:eastAsia="Arial"/>
          <w:sz w:val="26"/>
          <w:szCs w:val="26"/>
          <w:rtl w:val="1"/>
        </w:rPr>
        <w:t>9.5 הערות ומחברות</w:t>
      </w:r>
    </w:p>
    <w:p>
      <w:pPr>
        <w:pStyle w:val="ListBullet"/>
        <w:bidi w:val="1"/>
        <w:jc w:val="right"/>
      </w:pPr>
      <w:r>
        <w:rPr>
          <w:rFonts w:ascii="Arial" w:hAnsi="Arial" w:cs="David" w:eastAsia="Arial"/>
          <w:sz w:val="22"/>
          <w:szCs w:val="22"/>
          <w:rtl w:val="1"/>
        </w:rPr>
        <w:t>המערכת תתמוך בעורך rich text עם תמיכה ב־Markdown</w:t>
      </w:r>
    </w:p>
    <w:p>
      <w:pPr>
        <w:pStyle w:val="ListBullet"/>
        <w:bidi w:val="1"/>
        <w:jc w:val="right"/>
      </w:pPr>
      <w:r>
        <w:rPr>
          <w:rFonts w:ascii="Arial" w:hAnsi="Arial" w:cs="David" w:eastAsia="Arial"/>
          <w:sz w:val="22"/>
          <w:szCs w:val="22"/>
          <w:rtl w:val="1"/>
        </w:rPr>
        <w:t>המערכת תחלץ טקסט מ־PDF כולל OCR לתמונות משובצות</w:t>
      </w:r>
    </w:p>
    <w:p>
      <w:pPr>
        <w:pStyle w:val="ListBullet"/>
        <w:bidi w:val="1"/>
        <w:jc w:val="right"/>
      </w:pPr>
      <w:r>
        <w:rPr>
          <w:rFonts w:ascii="Arial" w:hAnsi="Arial" w:cs="David" w:eastAsia="Arial"/>
          <w:sz w:val="22"/>
          <w:szCs w:val="22"/>
          <w:rtl w:val="1"/>
        </w:rPr>
        <w:t>המערכת תייצר סיכום AI של קובץ הערה בבקשה</w:t>
      </w:r>
    </w:p>
    <w:p>
      <w:pPr>
        <w:pStyle w:val="ListBullet"/>
        <w:bidi w:val="1"/>
        <w:jc w:val="right"/>
      </w:pPr>
      <w:r>
        <w:rPr>
          <w:rFonts w:ascii="Arial" w:hAnsi="Arial" w:cs="David" w:eastAsia="Arial"/>
          <w:sz w:val="22"/>
          <w:szCs w:val="22"/>
          <w:rtl w:val="1"/>
        </w:rPr>
        <w:t>מחברות AI יתמכו במקורות: PDF, טקסט, URL, קישור לשיעור</w:t>
      </w:r>
    </w:p>
    <w:p>
      <w:pPr>
        <w:pStyle w:val="ListBullet"/>
        <w:bidi w:val="1"/>
        <w:jc w:val="right"/>
      </w:pPr>
      <w:r>
        <w:rPr>
          <w:rFonts w:ascii="Arial" w:hAnsi="Arial" w:cs="David" w:eastAsia="Arial"/>
          <w:sz w:val="22"/>
          <w:szCs w:val="22"/>
          <w:rtl w:val="1"/>
        </w:rPr>
        <w:t>חיפוש ב־AI במחברת יחזיר תשובות עם ציטוטים מהמקורות</w:t>
      </w:r>
    </w:p>
    <w:p>
      <w:pPr>
        <w:pStyle w:val="Heading3"/>
        <w:bidi w:val="1"/>
        <w:jc w:val="right"/>
      </w:pPr>
      <w:r>
        <w:rPr>
          <w:rFonts w:ascii="Arial" w:hAnsi="Arial" w:cs="David" w:eastAsia="Arial"/>
          <w:sz w:val="26"/>
          <w:szCs w:val="26"/>
          <w:rtl w:val="1"/>
        </w:rPr>
        <w:t>9.6 עוזר AI צף</w:t>
      </w:r>
    </w:p>
    <w:p>
      <w:pPr>
        <w:pStyle w:val="ListBullet"/>
        <w:bidi w:val="1"/>
        <w:jc w:val="right"/>
      </w:pPr>
      <w:r>
        <w:rPr>
          <w:rFonts w:ascii="Arial" w:hAnsi="Arial" w:cs="David" w:eastAsia="Arial"/>
          <w:sz w:val="22"/>
          <w:szCs w:val="22"/>
          <w:rtl w:val="1"/>
        </w:rPr>
        <w:t>הווידג'ט יהיה נגיש מכל עמוד מוגן</w:t>
      </w:r>
    </w:p>
    <w:p>
      <w:pPr>
        <w:pStyle w:val="ListBullet"/>
        <w:bidi w:val="1"/>
        <w:jc w:val="right"/>
      </w:pPr>
      <w:r>
        <w:rPr>
          <w:rFonts w:ascii="Arial" w:hAnsi="Arial" w:cs="David" w:eastAsia="Arial"/>
          <w:sz w:val="22"/>
          <w:szCs w:val="22"/>
          <w:rtl w:val="1"/>
        </w:rPr>
        <w:t>הצ'אט יועבר ב־Socket.io עם fallback ל־polling</w:t>
      </w:r>
    </w:p>
    <w:p>
      <w:pPr>
        <w:pStyle w:val="ListBullet"/>
        <w:bidi w:val="1"/>
        <w:jc w:val="right"/>
      </w:pPr>
      <w:r>
        <w:rPr>
          <w:rFonts w:ascii="Arial" w:hAnsi="Arial" w:cs="David" w:eastAsia="Arial"/>
          <w:sz w:val="22"/>
          <w:szCs w:val="22"/>
          <w:rtl w:val="1"/>
        </w:rPr>
        <w:t>הממשק יזהה מתי השרת בפעילות cold start ויציג הודעה מתאימה</w:t>
      </w:r>
    </w:p>
    <w:p>
      <w:pPr>
        <w:pStyle w:val="ListBullet"/>
        <w:bidi w:val="1"/>
        <w:jc w:val="right"/>
      </w:pPr>
      <w:r>
        <w:rPr>
          <w:rFonts w:ascii="Arial" w:hAnsi="Arial" w:cs="David" w:eastAsia="Arial"/>
          <w:sz w:val="22"/>
          <w:szCs w:val="22"/>
          <w:rtl w:val="1"/>
        </w:rPr>
        <w:t>ה־AI יקבל הקשר אוטומטי של העמוד הנוכחי (קורס פתוח)</w:t>
      </w:r>
    </w:p>
    <w:p>
      <w:pPr>
        <w:pStyle w:val="ListBullet"/>
        <w:bidi w:val="1"/>
        <w:jc w:val="right"/>
      </w:pPr>
      <w:r>
        <w:rPr>
          <w:rFonts w:ascii="Arial" w:hAnsi="Arial" w:cs="David" w:eastAsia="Arial"/>
          <w:sz w:val="22"/>
          <w:szCs w:val="22"/>
          <w:rtl w:val="1"/>
        </w:rPr>
        <w:t>היסטוריית הצ'אט תישמר ב־session; שמירה קבועה תיעשה רק אם המשתמש בוחר</w:t>
      </w:r>
    </w:p>
    <w:p>
      <w:pPr>
        <w:pStyle w:val="Heading3"/>
        <w:bidi w:val="1"/>
        <w:jc w:val="right"/>
      </w:pPr>
      <w:r>
        <w:rPr>
          <w:rFonts w:ascii="Arial" w:hAnsi="Arial" w:cs="David" w:eastAsia="Arial"/>
          <w:sz w:val="26"/>
          <w:szCs w:val="26"/>
          <w:rtl w:val="1"/>
        </w:rPr>
        <w:t>9.7 מעקב נק"ז</w:t>
      </w:r>
    </w:p>
    <w:p>
      <w:pPr>
        <w:pStyle w:val="ListBullet"/>
        <w:bidi w:val="1"/>
        <w:jc w:val="right"/>
      </w:pPr>
      <w:r>
        <w:rPr>
          <w:rFonts w:ascii="Arial" w:hAnsi="Arial" w:cs="David" w:eastAsia="Arial"/>
          <w:sz w:val="22"/>
          <w:szCs w:val="22"/>
          <w:rtl w:val="1"/>
        </w:rPr>
        <w:t>המערכת תתמוך במסלולים שונים עם דרישות נק"ז שונות</w:t>
      </w:r>
    </w:p>
    <w:p>
      <w:pPr>
        <w:pStyle w:val="ListBullet"/>
        <w:bidi w:val="1"/>
        <w:jc w:val="right"/>
      </w:pPr>
      <w:r>
        <w:rPr>
          <w:rFonts w:ascii="Arial" w:hAnsi="Arial" w:cs="David" w:eastAsia="Arial"/>
          <w:sz w:val="22"/>
          <w:szCs w:val="22"/>
          <w:rtl w:val="1"/>
        </w:rPr>
        <w:t>המערכת תחשב ממוצע משוקלל באופן אוטומטי</w:t>
      </w:r>
    </w:p>
    <w:p>
      <w:pPr>
        <w:pStyle w:val="ListBullet"/>
        <w:bidi w:val="1"/>
        <w:jc w:val="right"/>
      </w:pPr>
      <w:r>
        <w:rPr>
          <w:rFonts w:ascii="Arial" w:hAnsi="Arial" w:cs="David" w:eastAsia="Arial"/>
          <w:sz w:val="22"/>
          <w:szCs w:val="22"/>
          <w:rtl w:val="1"/>
        </w:rPr>
        <w:t>המערכת תציג פרסי הצטיינות כ־badges עם ספי השגה</w:t>
      </w:r>
    </w:p>
    <w:p>
      <w:pPr>
        <w:pStyle w:val="ListBullet"/>
        <w:bidi w:val="1"/>
        <w:jc w:val="right"/>
      </w:pPr>
      <w:r>
        <w:rPr>
          <w:rFonts w:ascii="Arial" w:hAnsi="Arial" w:cs="David" w:eastAsia="Arial"/>
          <w:sz w:val="22"/>
          <w:szCs w:val="22"/>
          <w:rtl w:val="1"/>
        </w:rPr>
        <w:t>המערכת תחשב המלצת עומס לסמסטר הבא</w:t>
      </w:r>
    </w:p>
    <w:p>
      <w:pPr>
        <w:pStyle w:val="Heading3"/>
        <w:bidi w:val="1"/>
        <w:jc w:val="right"/>
      </w:pPr>
      <w:r>
        <w:rPr>
          <w:rFonts w:ascii="Arial" w:hAnsi="Arial" w:cs="David" w:eastAsia="Arial"/>
          <w:sz w:val="26"/>
          <w:szCs w:val="26"/>
          <w:rtl w:val="1"/>
        </w:rPr>
        <w:t>9.8 לוח שנה ו־Drive</w:t>
      </w:r>
    </w:p>
    <w:p>
      <w:pPr>
        <w:pStyle w:val="ListBullet"/>
        <w:bidi w:val="1"/>
        <w:jc w:val="right"/>
      </w:pPr>
      <w:r>
        <w:rPr>
          <w:rFonts w:ascii="Arial" w:hAnsi="Arial" w:cs="David" w:eastAsia="Arial"/>
          <w:sz w:val="22"/>
          <w:szCs w:val="22"/>
          <w:rtl w:val="1"/>
        </w:rPr>
        <w:t>המערכת תציג אירועי Google Calendar של השבוע הנוכחי + הבא</w:t>
      </w:r>
    </w:p>
    <w:p>
      <w:pPr>
        <w:pStyle w:val="ListBullet"/>
        <w:bidi w:val="1"/>
        <w:jc w:val="right"/>
      </w:pPr>
      <w:r>
        <w:rPr>
          <w:rFonts w:ascii="Arial" w:hAnsi="Arial" w:cs="David" w:eastAsia="Arial"/>
          <w:sz w:val="22"/>
          <w:szCs w:val="22"/>
          <w:rtl w:val="1"/>
        </w:rPr>
        <w:t>המערכת תתאים אירועים לקורסים באמצעות fuzzy matching</w:t>
      </w:r>
    </w:p>
    <w:p>
      <w:pPr>
        <w:pStyle w:val="ListBullet"/>
        <w:bidi w:val="1"/>
        <w:jc w:val="right"/>
      </w:pPr>
      <w:r>
        <w:rPr>
          <w:rFonts w:ascii="Arial" w:hAnsi="Arial" w:cs="David" w:eastAsia="Arial"/>
          <w:sz w:val="22"/>
          <w:szCs w:val="22"/>
          <w:rtl w:val="1"/>
        </w:rPr>
        <w:t>כל שינוי נתונים ישוקף ל־Drive תוך 30 שניות</w:t>
      </w:r>
    </w:p>
    <w:p>
      <w:pPr>
        <w:pStyle w:val="ListBullet"/>
        <w:bidi w:val="1"/>
        <w:jc w:val="right"/>
      </w:pPr>
      <w:r>
        <w:rPr>
          <w:rFonts w:ascii="Arial" w:hAnsi="Arial" w:cs="David" w:eastAsia="Arial"/>
          <w:sz w:val="22"/>
          <w:szCs w:val="22"/>
          <w:rtl w:val="1"/>
        </w:rPr>
        <w:t>המערכת תאחזר את הנתונים מ־Drive בכל טעינה חדשה של האפליקציה</w:t>
      </w:r>
    </w:p>
    <w:p>
      <w:pPr>
        <w:bidi w:val="1"/>
        <w:jc w:val="right"/>
        <w:pBdr>
          <w:bottom w:val="single" w:sz="6" w:space="1" w:color="888888"/>
        </w:pBdr>
      </w:pPr>
    </w:p>
    <w:p>
      <w:pPr>
        <w:pStyle w:val="Heading2"/>
        <w:bidi w:val="1"/>
        <w:jc w:val="right"/>
      </w:pPr>
      <w:r>
        <w:rPr>
          <w:rFonts w:ascii="Arial" w:hAnsi="Arial" w:cs="David" w:eastAsia="Arial"/>
          <w:sz w:val="32"/>
          <w:szCs w:val="32"/>
          <w:rtl w:val="1"/>
        </w:rPr>
        <w:t>10. הגדרות מושגים</w:t>
      </w:r>
    </w:p>
    <w:tbl>
      <w:tblPr>
        <w:tblStyle w:val="LightGrid-Accent1"/>
        <w:tblW w:type="auto" w:w="0"/>
        <w:tblLayout w:type="autofit"/>
        <w:tblLook w:firstColumn="1" w:firstRow="1" w:lastColumn="0" w:lastRow="0" w:noHBand="0" w:noVBand="1" w:val="04A0"/>
        <w:bidiVisual w:val="1"/>
      </w:tblPr>
      <w:tblGrid>
        <w:gridCol w:w="4320"/>
        <w:gridCol w:w="4320"/>
      </w:tblGrid>
      <w:tr>
        <w:tc>
          <w:tcPr>
            <w:tcW w:type="dxa" w:w="4320"/>
          </w:tcPr>
          <w:p>
            <w:pPr>
              <w:bidi w:val="1"/>
              <w:jc w:val="right"/>
            </w:pPr>
            <w:r>
              <w:rPr>
                <w:b/>
              </w:rPr>
            </w:r>
            <w:r>
              <w:rPr>
                <w:rFonts w:ascii="Arial" w:hAnsi="Arial" w:cs="David" w:eastAsia="Arial"/>
                <w:b/>
                <w:sz w:val="22"/>
                <w:szCs w:val="22"/>
                <w:rtl w:val="1"/>
              </w:rPr>
              <w:t>מושג</w:t>
            </w:r>
          </w:p>
        </w:tc>
        <w:tc>
          <w:tcPr>
            <w:tcW w:type="dxa" w:w="4320"/>
          </w:tcPr>
          <w:p>
            <w:pPr>
              <w:bidi w:val="1"/>
              <w:jc w:val="right"/>
            </w:pPr>
            <w:r>
              <w:rPr>
                <w:b/>
              </w:rPr>
            </w:r>
            <w:r>
              <w:rPr>
                <w:rFonts w:ascii="Arial" w:hAnsi="Arial" w:cs="David" w:eastAsia="Arial"/>
                <w:b/>
                <w:sz w:val="22"/>
                <w:szCs w:val="22"/>
                <w:rtl w:val="1"/>
              </w:rPr>
              <w:t>הגדרה</w:t>
            </w:r>
          </w:p>
        </w:tc>
      </w:tr>
      <w:tr>
        <w:tc>
          <w:tcPr>
            <w:tcW w:type="dxa" w:w="4320"/>
          </w:tcPr>
          <w:p>
            <w:pPr>
              <w:bidi w:val="1"/>
              <w:jc w:val="right"/>
            </w:pPr>
            <w:r/>
            <w:r>
              <w:rPr>
                <w:rFonts w:ascii="Arial" w:hAnsi="Arial" w:cs="David" w:eastAsia="Arial"/>
                <w:b/>
                <w:sz w:val="20"/>
                <w:szCs w:val="20"/>
                <w:rtl w:val="1"/>
              </w:rPr>
              <w:t>Moodle</w:t>
            </w:r>
          </w:p>
        </w:tc>
        <w:tc>
          <w:tcPr>
            <w:tcW w:type="dxa" w:w="4320"/>
          </w:tcPr>
          <w:p>
            <w:pPr>
              <w:bidi w:val="1"/>
              <w:jc w:val="right"/>
            </w:pPr>
            <w:r/>
            <w:r>
              <w:rPr>
                <w:rFonts w:ascii="Arial" w:hAnsi="Arial" w:cs="David" w:eastAsia="Arial"/>
                <w:sz w:val="20"/>
                <w:szCs w:val="20"/>
                <w:rtl w:val="1"/>
              </w:rPr>
              <w:t>מערכת LMS פתוחה בה משתמשות רוב האוניברסיטאות בישראל לניהול תוכן קורסים</w:t>
            </w:r>
          </w:p>
        </w:tc>
      </w:tr>
      <w:tr>
        <w:tc>
          <w:tcPr>
            <w:tcW w:type="dxa" w:w="4320"/>
          </w:tcPr>
          <w:p>
            <w:pPr>
              <w:bidi w:val="1"/>
              <w:jc w:val="right"/>
            </w:pPr>
            <w:r/>
            <w:r>
              <w:rPr>
                <w:rFonts w:ascii="Arial" w:hAnsi="Arial" w:cs="David" w:eastAsia="Arial"/>
                <w:b/>
                <w:sz w:val="20"/>
                <w:szCs w:val="20"/>
                <w:rtl w:val="1"/>
              </w:rPr>
              <w:t>פורטל</w:t>
            </w:r>
          </w:p>
        </w:tc>
        <w:tc>
          <w:tcPr>
            <w:tcW w:type="dxa" w:w="4320"/>
          </w:tcPr>
          <w:p>
            <w:pPr>
              <w:bidi w:val="1"/>
              <w:jc w:val="right"/>
            </w:pPr>
            <w:r/>
            <w:r>
              <w:rPr>
                <w:rFonts w:ascii="Arial" w:hAnsi="Arial" w:cs="David" w:eastAsia="Arial"/>
                <w:sz w:val="20"/>
                <w:szCs w:val="20"/>
                <w:rtl w:val="1"/>
              </w:rPr>
              <w:t>מערכת הציונים והרישום של האוניברסיטה (למשל BGU Portal)</w:t>
            </w:r>
          </w:p>
        </w:tc>
      </w:tr>
      <w:tr>
        <w:tc>
          <w:tcPr>
            <w:tcW w:type="dxa" w:w="4320"/>
          </w:tcPr>
          <w:p>
            <w:pPr>
              <w:bidi w:val="1"/>
              <w:jc w:val="right"/>
            </w:pPr>
            <w:r/>
            <w:r>
              <w:rPr>
                <w:rFonts w:ascii="Arial" w:hAnsi="Arial" w:cs="David" w:eastAsia="Arial"/>
                <w:b/>
                <w:sz w:val="20"/>
                <w:szCs w:val="20"/>
                <w:rtl w:val="1"/>
              </w:rPr>
              <w:t>LMS</w:t>
            </w:r>
          </w:p>
        </w:tc>
        <w:tc>
          <w:tcPr>
            <w:tcW w:type="dxa" w:w="4320"/>
          </w:tcPr>
          <w:p>
            <w:pPr>
              <w:bidi w:val="1"/>
              <w:jc w:val="right"/>
            </w:pPr>
            <w:r/>
            <w:r>
              <w:rPr>
                <w:rFonts w:ascii="Arial" w:hAnsi="Arial" w:cs="David" w:eastAsia="Arial"/>
                <w:sz w:val="20"/>
                <w:szCs w:val="20"/>
                <w:rtl w:val="1"/>
              </w:rPr>
              <w:t>Learning Management System — תוכנת ניהול למידה</w:t>
            </w:r>
          </w:p>
        </w:tc>
      </w:tr>
      <w:tr>
        <w:tc>
          <w:tcPr>
            <w:tcW w:type="dxa" w:w="4320"/>
          </w:tcPr>
          <w:p>
            <w:pPr>
              <w:bidi w:val="1"/>
              <w:jc w:val="right"/>
            </w:pPr>
            <w:r/>
            <w:r>
              <w:rPr>
                <w:rFonts w:ascii="Arial" w:hAnsi="Arial" w:cs="David" w:eastAsia="Arial"/>
                <w:b/>
                <w:sz w:val="20"/>
                <w:szCs w:val="20"/>
                <w:rtl w:val="1"/>
              </w:rPr>
              <w:t>נק"ז</w:t>
            </w:r>
          </w:p>
        </w:tc>
        <w:tc>
          <w:tcPr>
            <w:tcW w:type="dxa" w:w="4320"/>
          </w:tcPr>
          <w:p>
            <w:pPr>
              <w:bidi w:val="1"/>
              <w:jc w:val="right"/>
            </w:pPr>
            <w:r/>
            <w:r>
              <w:rPr>
                <w:rFonts w:ascii="Arial" w:hAnsi="Arial" w:cs="David" w:eastAsia="Arial"/>
                <w:sz w:val="20"/>
                <w:szCs w:val="20"/>
                <w:rtl w:val="1"/>
              </w:rPr>
              <w:t>נקודות זכות — יחידת מדידה של עומס אקדמי</w:t>
            </w:r>
          </w:p>
        </w:tc>
      </w:tr>
      <w:tr>
        <w:tc>
          <w:tcPr>
            <w:tcW w:type="dxa" w:w="4320"/>
          </w:tcPr>
          <w:p>
            <w:pPr>
              <w:bidi w:val="1"/>
              <w:jc w:val="right"/>
            </w:pPr>
            <w:r/>
            <w:r>
              <w:rPr>
                <w:rFonts w:ascii="Arial" w:hAnsi="Arial" w:cs="David" w:eastAsia="Arial"/>
                <w:b/>
                <w:sz w:val="20"/>
                <w:szCs w:val="20"/>
                <w:rtl w:val="1"/>
              </w:rPr>
              <w:t>רקטור/דיקן/ראש מחלקה</w:t>
            </w:r>
          </w:p>
        </w:tc>
        <w:tc>
          <w:tcPr>
            <w:tcW w:type="dxa" w:w="4320"/>
          </w:tcPr>
          <w:p>
            <w:pPr>
              <w:bidi w:val="1"/>
              <w:jc w:val="right"/>
            </w:pPr>
            <w:r/>
            <w:r>
              <w:rPr>
                <w:rFonts w:ascii="Arial" w:hAnsi="Arial" w:cs="David" w:eastAsia="Arial"/>
                <w:sz w:val="20"/>
                <w:szCs w:val="20"/>
                <w:rtl w:val="1"/>
              </w:rPr>
              <w:t>פרסי הצטיינות לפי ממוצע ציונים (95/91/87)</w:t>
            </w:r>
          </w:p>
        </w:tc>
      </w:tr>
      <w:tr>
        <w:tc>
          <w:tcPr>
            <w:tcW w:type="dxa" w:w="4320"/>
          </w:tcPr>
          <w:p>
            <w:pPr>
              <w:bidi w:val="1"/>
              <w:jc w:val="right"/>
            </w:pPr>
            <w:r/>
            <w:r>
              <w:rPr>
                <w:rFonts w:ascii="Arial" w:hAnsi="Arial" w:cs="David" w:eastAsia="Arial"/>
                <w:b/>
                <w:sz w:val="20"/>
                <w:szCs w:val="20"/>
                <w:rtl w:val="1"/>
              </w:rPr>
              <w:t>Drive DB</w:t>
            </w:r>
          </w:p>
        </w:tc>
        <w:tc>
          <w:tcPr>
            <w:tcW w:type="dxa" w:w="4320"/>
          </w:tcPr>
          <w:p>
            <w:pPr>
              <w:bidi w:val="1"/>
              <w:jc w:val="right"/>
            </w:pPr>
            <w:r/>
            <w:r>
              <w:rPr>
                <w:rFonts w:ascii="Arial" w:hAnsi="Arial" w:cs="David" w:eastAsia="Arial"/>
                <w:sz w:val="20"/>
                <w:szCs w:val="20"/>
                <w:rtl w:val="1"/>
              </w:rPr>
              <w:t>קובץ JSON מרכזי שנשמר ב־Google Drive ומכיל את כל הנתונים של המשתמש</w:t>
            </w:r>
          </w:p>
        </w:tc>
      </w:tr>
      <w:tr>
        <w:tc>
          <w:tcPr>
            <w:tcW w:type="dxa" w:w="4320"/>
          </w:tcPr>
          <w:p>
            <w:pPr>
              <w:bidi w:val="1"/>
              <w:jc w:val="right"/>
            </w:pPr>
            <w:r/>
            <w:r>
              <w:rPr>
                <w:rFonts w:ascii="Arial" w:hAnsi="Arial" w:cs="David" w:eastAsia="Arial"/>
                <w:b/>
                <w:sz w:val="20"/>
                <w:szCs w:val="20"/>
                <w:rtl w:val="1"/>
              </w:rPr>
              <w:t>מחברת (Notebook)</w:t>
            </w:r>
          </w:p>
        </w:tc>
        <w:tc>
          <w:tcPr>
            <w:tcW w:type="dxa" w:w="4320"/>
          </w:tcPr>
          <w:p>
            <w:pPr>
              <w:bidi w:val="1"/>
              <w:jc w:val="right"/>
            </w:pPr>
            <w:r/>
            <w:r>
              <w:rPr>
                <w:rFonts w:ascii="Arial" w:hAnsi="Arial" w:cs="David" w:eastAsia="Arial"/>
                <w:sz w:val="20"/>
                <w:szCs w:val="20"/>
                <w:rtl w:val="1"/>
              </w:rPr>
              <w:t>אוסף מקורות לימוד + שיחת AI מיוסדת עליהם</w:t>
            </w:r>
          </w:p>
        </w:tc>
      </w:tr>
      <w:tr>
        <w:tc>
          <w:tcPr>
            <w:tcW w:type="dxa" w:w="4320"/>
          </w:tcPr>
          <w:p>
            <w:pPr>
              <w:bidi w:val="1"/>
              <w:jc w:val="right"/>
            </w:pPr>
            <w:r/>
            <w:r>
              <w:rPr>
                <w:rFonts w:ascii="Arial" w:hAnsi="Arial" w:cs="David" w:eastAsia="Arial"/>
                <w:b/>
                <w:sz w:val="20"/>
                <w:szCs w:val="20"/>
                <w:rtl w:val="1"/>
              </w:rPr>
              <w:t>פירוק AI</w:t>
            </w:r>
          </w:p>
        </w:tc>
        <w:tc>
          <w:tcPr>
            <w:tcW w:type="dxa" w:w="4320"/>
          </w:tcPr>
          <w:p>
            <w:pPr>
              <w:bidi w:val="1"/>
              <w:jc w:val="right"/>
            </w:pPr>
            <w:r/>
            <w:r>
              <w:rPr>
                <w:rFonts w:ascii="Arial" w:hAnsi="Arial" w:cs="David" w:eastAsia="Arial"/>
                <w:sz w:val="20"/>
                <w:szCs w:val="20"/>
                <w:rtl w:val="1"/>
              </w:rPr>
              <w:t>שבירת מטלה מורכבת לשלבים קטנים על ידי Claude</w:t>
            </w:r>
          </w:p>
        </w:tc>
      </w:tr>
      <w:tr>
        <w:tc>
          <w:tcPr>
            <w:tcW w:type="dxa" w:w="4320"/>
          </w:tcPr>
          <w:p>
            <w:pPr>
              <w:bidi w:val="1"/>
              <w:jc w:val="right"/>
            </w:pPr>
            <w:r/>
            <w:r>
              <w:rPr>
                <w:rFonts w:ascii="Arial" w:hAnsi="Arial" w:cs="David" w:eastAsia="Arial"/>
                <w:b/>
                <w:sz w:val="20"/>
                <w:szCs w:val="20"/>
                <w:rtl w:val="1"/>
              </w:rPr>
              <w:t>מאסקוט (TEEPO)</w:t>
            </w:r>
          </w:p>
        </w:tc>
        <w:tc>
          <w:tcPr>
            <w:tcW w:type="dxa" w:w="4320"/>
          </w:tcPr>
          <w:p>
            <w:pPr>
              <w:bidi w:val="1"/>
              <w:jc w:val="right"/>
            </w:pPr>
            <w:r/>
            <w:r>
              <w:rPr>
                <w:rFonts w:ascii="Arial" w:hAnsi="Arial" w:cs="David" w:eastAsia="Arial"/>
                <w:sz w:val="20"/>
                <w:szCs w:val="20"/>
                <w:rtl w:val="1"/>
              </w:rPr>
              <w:t>דמות אנימטיבית מרכזית באפליקציה, יש לה 8 מצבי רגש</w:t>
            </w:r>
          </w:p>
        </w:tc>
      </w:tr>
      <w:tr>
        <w:tc>
          <w:tcPr>
            <w:tcW w:type="dxa" w:w="4320"/>
          </w:tcPr>
          <w:p>
            <w:pPr>
              <w:bidi w:val="1"/>
              <w:jc w:val="right"/>
            </w:pPr>
            <w:r/>
            <w:r>
              <w:rPr>
                <w:rFonts w:ascii="Arial" w:hAnsi="Arial" w:cs="David" w:eastAsia="Arial"/>
                <w:b/>
                <w:sz w:val="20"/>
                <w:szCs w:val="20"/>
                <w:rtl w:val="1"/>
              </w:rPr>
              <w:t>Cold Start</w:t>
            </w:r>
          </w:p>
        </w:tc>
        <w:tc>
          <w:tcPr>
            <w:tcW w:type="dxa" w:w="4320"/>
          </w:tcPr>
          <w:p>
            <w:pPr>
              <w:bidi w:val="1"/>
              <w:jc w:val="right"/>
            </w:pPr>
            <w:r/>
            <w:r>
              <w:rPr>
                <w:rFonts w:ascii="Arial" w:hAnsi="Arial" w:cs="David" w:eastAsia="Arial"/>
                <w:sz w:val="20"/>
                <w:szCs w:val="20"/>
                <w:rtl w:val="1"/>
              </w:rPr>
              <w:t>מצב בו השרת "ישן" ונדרשת המתנה של 30-60 שניות להתעוררות</w:t>
            </w:r>
          </w:p>
        </w:tc>
      </w:tr>
      <w:tr>
        <w:tc>
          <w:tcPr>
            <w:tcW w:type="dxa" w:w="4320"/>
          </w:tcPr>
          <w:p>
            <w:pPr>
              <w:bidi w:val="1"/>
              <w:jc w:val="right"/>
            </w:pPr>
            <w:r/>
            <w:r>
              <w:rPr>
                <w:rFonts w:ascii="Arial" w:hAnsi="Arial" w:cs="David" w:eastAsia="Arial"/>
                <w:b/>
                <w:sz w:val="20"/>
                <w:szCs w:val="20"/>
                <w:rtl w:val="1"/>
              </w:rPr>
              <w:t>fuzzy matching</w:t>
            </w:r>
          </w:p>
        </w:tc>
        <w:tc>
          <w:tcPr>
            <w:tcW w:type="dxa" w:w="4320"/>
          </w:tcPr>
          <w:p>
            <w:pPr>
              <w:bidi w:val="1"/>
              <w:jc w:val="right"/>
            </w:pPr>
            <w:r/>
            <w:r>
              <w:rPr>
                <w:rFonts w:ascii="Arial" w:hAnsi="Arial" w:cs="David" w:eastAsia="Arial"/>
                <w:sz w:val="20"/>
                <w:szCs w:val="20"/>
                <w:rtl w:val="1"/>
              </w:rPr>
              <w:t>התאמת מחרוזות קרובות (לא בדיוק זהות) — משמש לזיהוי קורס מאירוע יומן</w:t>
            </w:r>
          </w:p>
        </w:tc>
      </w:tr>
      <w:tr>
        <w:tc>
          <w:tcPr>
            <w:tcW w:type="dxa" w:w="4320"/>
          </w:tcPr>
          <w:p>
            <w:pPr>
              <w:bidi w:val="1"/>
              <w:jc w:val="right"/>
            </w:pPr>
            <w:r/>
            <w:r>
              <w:rPr>
                <w:rFonts w:ascii="Arial" w:hAnsi="Arial" w:cs="David" w:eastAsia="Arial"/>
                <w:b/>
                <w:sz w:val="20"/>
                <w:szCs w:val="20"/>
                <w:rtl w:val="1"/>
              </w:rPr>
              <w:t>Baker's % / יחסי מתכון</w:t>
            </w:r>
          </w:p>
        </w:tc>
        <w:tc>
          <w:tcPr>
            <w:tcW w:type="dxa" w:w="4320"/>
          </w:tcPr>
          <w:p>
            <w:pPr>
              <w:bidi w:val="1"/>
              <w:jc w:val="right"/>
            </w:pPr>
            <w:r/>
            <w:r>
              <w:rPr>
                <w:rFonts w:ascii="Arial" w:hAnsi="Arial" w:cs="David" w:eastAsia="Arial"/>
                <w:sz w:val="20"/>
                <w:szCs w:val="20"/>
                <w:rtl w:val="1"/>
              </w:rPr>
              <w:t>לא רלוונטי ל־TEEPO (מונח מוצר אחר)</w:t>
            </w:r>
          </w:p>
        </w:tc>
      </w:tr>
      <w:tr>
        <w:tc>
          <w:tcPr>
            <w:tcW w:type="dxa" w:w="4320"/>
          </w:tcPr>
          <w:p>
            <w:pPr>
              <w:bidi w:val="1"/>
              <w:jc w:val="right"/>
            </w:pPr>
            <w:r/>
            <w:r>
              <w:rPr>
                <w:rFonts w:ascii="Arial" w:hAnsi="Arial" w:cs="David" w:eastAsia="Arial"/>
                <w:b/>
                <w:sz w:val="20"/>
                <w:szCs w:val="20"/>
                <w:rtl w:val="1"/>
              </w:rPr>
              <w:t>RTL</w:t>
            </w:r>
          </w:p>
        </w:tc>
        <w:tc>
          <w:tcPr>
            <w:tcW w:type="dxa" w:w="4320"/>
          </w:tcPr>
          <w:p>
            <w:pPr>
              <w:bidi w:val="1"/>
              <w:jc w:val="right"/>
            </w:pPr>
            <w:r/>
            <w:r>
              <w:rPr>
                <w:rFonts w:ascii="Arial" w:hAnsi="Arial" w:cs="David" w:eastAsia="Arial"/>
                <w:sz w:val="20"/>
                <w:szCs w:val="20"/>
                <w:rtl w:val="1"/>
              </w:rPr>
              <w:t>Right-to-Left — כיוון קריאה מימין לשמאל של עברית/ערבית</w:t>
            </w:r>
          </w:p>
        </w:tc>
      </w:tr>
    </w:tbl>
    <w:p>
      <w:pPr>
        <w:bidi w:val="1"/>
        <w:jc w:val="right"/>
        <w:pBdr>
          <w:bottom w:val="single" w:sz="6" w:space="1" w:color="888888"/>
        </w:pBdr>
      </w:pPr>
    </w:p>
    <w:p>
      <w:pPr>
        <w:pStyle w:val="Heading2"/>
        <w:bidi w:val="1"/>
        <w:jc w:val="right"/>
      </w:pPr>
      <w:r>
        <w:rPr>
          <w:rFonts w:ascii="Arial" w:hAnsi="Arial" w:cs="David" w:eastAsia="Arial"/>
          <w:sz w:val="32"/>
          <w:szCs w:val="32"/>
          <w:rtl w:val="1"/>
        </w:rPr>
        <w:t>11. דרישות לא־פונקציונליות</w:t>
      </w:r>
    </w:p>
    <w:p>
      <w:pPr>
        <w:pStyle w:val="Heading3"/>
        <w:bidi w:val="1"/>
        <w:jc w:val="right"/>
      </w:pPr>
      <w:r>
        <w:rPr>
          <w:rFonts w:ascii="Arial" w:hAnsi="Arial" w:cs="David" w:eastAsia="Arial"/>
          <w:sz w:val="26"/>
          <w:szCs w:val="26"/>
          <w:rtl w:val="1"/>
        </w:rPr>
        <w:t>11.1 ביצועים</w:t>
      </w:r>
    </w:p>
    <w:p>
      <w:pPr>
        <w:pStyle w:val="ListBullet"/>
        <w:bidi w:val="1"/>
        <w:jc w:val="right"/>
      </w:pPr>
      <w:r>
        <w:rPr>
          <w:rFonts w:ascii="Arial" w:hAnsi="Arial" w:cs="David" w:eastAsia="Arial"/>
          <w:b/>
          <w:sz w:val="22"/>
          <w:szCs w:val="22"/>
          <w:rtl w:val="1"/>
        </w:rPr>
        <w:t>טעינת דשבורד</w:t>
      </w:r>
      <w:r>
        <w:rPr>
          <w:rFonts w:ascii="Arial" w:hAnsi="Arial" w:cs="David" w:eastAsia="Arial"/>
          <w:sz w:val="22"/>
          <w:szCs w:val="22"/>
          <w:rtl w:val="1"/>
        </w:rPr>
        <w:t>: מתחת ל־2 שניות בחיבור 4G ממוצע</w:t>
      </w:r>
    </w:p>
    <w:p>
      <w:pPr>
        <w:pStyle w:val="ListBullet"/>
        <w:bidi w:val="1"/>
        <w:jc w:val="right"/>
      </w:pPr>
      <w:r>
        <w:rPr>
          <w:rFonts w:ascii="Arial" w:hAnsi="Arial" w:cs="David" w:eastAsia="Arial"/>
          <w:b/>
          <w:sz w:val="22"/>
          <w:szCs w:val="22"/>
          <w:rtl w:val="1"/>
        </w:rPr>
        <w:t>פעולות בממשק</w:t>
      </w:r>
      <w:r>
        <w:rPr>
          <w:rFonts w:ascii="Arial" w:hAnsi="Arial" w:cs="David" w:eastAsia="Arial"/>
          <w:sz w:val="22"/>
          <w:szCs w:val="22"/>
          <w:rtl w:val="1"/>
        </w:rPr>
        <w:t>: תגובה ויזואלית מיידית (&lt;100ms) לכל קליק, גם אם השרת איטי</w:t>
      </w:r>
    </w:p>
    <w:p>
      <w:pPr>
        <w:pStyle w:val="ListBullet"/>
        <w:bidi w:val="1"/>
        <w:jc w:val="right"/>
      </w:pPr>
      <w:r>
        <w:rPr>
          <w:rFonts w:ascii="Arial" w:hAnsi="Arial" w:cs="David" w:eastAsia="Arial"/>
          <w:b/>
          <w:sz w:val="22"/>
          <w:szCs w:val="22"/>
          <w:rtl w:val="1"/>
        </w:rPr>
        <w:t>שמירת נתון</w:t>
      </w:r>
      <w:r>
        <w:rPr>
          <w:rFonts w:ascii="Arial" w:hAnsi="Arial" w:cs="David" w:eastAsia="Arial"/>
          <w:sz w:val="22"/>
          <w:szCs w:val="22"/>
          <w:rtl w:val="1"/>
        </w:rPr>
        <w:t>: שינוי מקומי משוקף ל־UI מיד; סנכרון ל־Drive תוך 30 שניות</w:t>
      </w:r>
    </w:p>
    <w:p>
      <w:pPr>
        <w:pStyle w:val="ListBullet"/>
        <w:bidi w:val="1"/>
        <w:jc w:val="right"/>
      </w:pPr>
      <w:r>
        <w:rPr>
          <w:rFonts w:ascii="Arial" w:hAnsi="Arial" w:cs="David" w:eastAsia="Arial"/>
          <w:b/>
          <w:sz w:val="22"/>
          <w:szCs w:val="22"/>
          <w:rtl w:val="1"/>
        </w:rPr>
        <w:t>ניעור Moodle</w:t>
      </w:r>
      <w:r>
        <w:rPr>
          <w:rFonts w:ascii="Arial" w:hAnsi="Arial" w:cs="David" w:eastAsia="Arial"/>
          <w:sz w:val="22"/>
          <w:szCs w:val="22"/>
          <w:rtl w:val="1"/>
        </w:rPr>
        <w:t>: סנכרון מלא של 6-10 קורסים מתחת ל־60 שניות</w:t>
      </w:r>
    </w:p>
    <w:p>
      <w:pPr>
        <w:pStyle w:val="ListBullet"/>
        <w:bidi w:val="1"/>
        <w:jc w:val="right"/>
      </w:pPr>
      <w:r>
        <w:rPr>
          <w:rFonts w:ascii="Arial" w:hAnsi="Arial" w:cs="David" w:eastAsia="Arial"/>
          <w:b/>
          <w:sz w:val="22"/>
          <w:szCs w:val="22"/>
          <w:rtl w:val="1"/>
        </w:rPr>
        <w:t>תגובת AI</w:t>
      </w:r>
      <w:r>
        <w:rPr>
          <w:rFonts w:ascii="Arial" w:hAnsi="Arial" w:cs="David" w:eastAsia="Arial"/>
          <w:sz w:val="22"/>
          <w:szCs w:val="22"/>
          <w:rtl w:val="1"/>
        </w:rPr>
        <w:t>: תחילת streaming מתחת ל־5 שניות (לא כולל cold start)</w:t>
      </w:r>
    </w:p>
    <w:p>
      <w:pPr>
        <w:pStyle w:val="ListBullet"/>
        <w:bidi w:val="1"/>
        <w:jc w:val="right"/>
      </w:pPr>
      <w:r>
        <w:rPr>
          <w:rFonts w:ascii="Arial" w:hAnsi="Arial" w:cs="David" w:eastAsia="Arial"/>
          <w:b/>
          <w:sz w:val="22"/>
          <w:szCs w:val="22"/>
          <w:rtl w:val="1"/>
        </w:rPr>
        <w:t>העלאת PDF</w:t>
      </w:r>
      <w:r>
        <w:rPr>
          <w:rFonts w:ascii="Arial" w:hAnsi="Arial" w:cs="David" w:eastAsia="Arial"/>
          <w:sz w:val="22"/>
          <w:szCs w:val="22"/>
          <w:rtl w:val="1"/>
        </w:rPr>
        <w:t>: קובץ עד 10MB מעובד מתחת ל־30 שניות (כולל OCR)</w:t>
      </w:r>
    </w:p>
    <w:p>
      <w:pPr>
        <w:pStyle w:val="Heading3"/>
        <w:bidi w:val="1"/>
        <w:jc w:val="right"/>
      </w:pPr>
      <w:r>
        <w:rPr>
          <w:rFonts w:ascii="Arial" w:hAnsi="Arial" w:cs="David" w:eastAsia="Arial"/>
          <w:sz w:val="26"/>
          <w:szCs w:val="26"/>
          <w:rtl w:val="1"/>
        </w:rPr>
        <w:t>11.2 שימושיות</w:t>
      </w:r>
    </w:p>
    <w:p>
      <w:pPr>
        <w:pStyle w:val="ListBullet"/>
        <w:bidi w:val="1"/>
        <w:jc w:val="right"/>
      </w:pPr>
      <w:r>
        <w:rPr>
          <w:rFonts w:ascii="Arial" w:hAnsi="Arial" w:cs="David" w:eastAsia="Arial"/>
          <w:sz w:val="22"/>
          <w:szCs w:val="22"/>
          <w:rtl w:val="1"/>
        </w:rPr>
        <w:t>ממשק בעברית מלאה, RTL מלא</w:t>
      </w:r>
    </w:p>
    <w:p>
      <w:pPr>
        <w:pStyle w:val="ListBullet"/>
        <w:bidi w:val="1"/>
        <w:jc w:val="right"/>
      </w:pPr>
      <w:r>
        <w:rPr>
          <w:rFonts w:ascii="Arial" w:hAnsi="Arial" w:cs="David" w:eastAsia="Arial"/>
          <w:sz w:val="22"/>
          <w:szCs w:val="22"/>
          <w:rtl w:val="1"/>
        </w:rPr>
        <w:t>רספונסיביות: מ־320px (iPhone SE) עד 2560px (iMac 27")</w:t>
      </w:r>
    </w:p>
    <w:p>
      <w:pPr>
        <w:pStyle w:val="ListBullet"/>
        <w:bidi w:val="1"/>
        <w:jc w:val="right"/>
      </w:pPr>
      <w:r>
        <w:rPr>
          <w:rFonts w:ascii="Arial" w:hAnsi="Arial" w:cs="David" w:eastAsia="Arial"/>
          <w:sz w:val="22"/>
          <w:szCs w:val="22"/>
          <w:rtl w:val="1"/>
        </w:rPr>
        <w:t>כפתורי tap בגודל מינימלי 44×44 פיקסל במובייל</w:t>
      </w:r>
    </w:p>
    <w:p>
      <w:pPr>
        <w:pStyle w:val="ListBullet"/>
        <w:bidi w:val="1"/>
        <w:jc w:val="right"/>
      </w:pPr>
      <w:r>
        <w:rPr>
          <w:rFonts w:ascii="Arial" w:hAnsi="Arial" w:cs="David" w:eastAsia="Arial"/>
          <w:sz w:val="22"/>
          <w:szCs w:val="22"/>
          <w:rtl w:val="1"/>
        </w:rPr>
        <w:t>ניגודיות צבעים ברמת WCAG AA לפחות</w:t>
      </w:r>
    </w:p>
    <w:p>
      <w:pPr>
        <w:pStyle w:val="ListBullet"/>
        <w:bidi w:val="1"/>
        <w:jc w:val="right"/>
      </w:pPr>
      <w:r>
        <w:rPr>
          <w:rFonts w:ascii="Arial" w:hAnsi="Arial" w:cs="David" w:eastAsia="Arial"/>
          <w:sz w:val="22"/>
          <w:szCs w:val="22"/>
          <w:rtl w:val="1"/>
        </w:rPr>
        <w:t>מצב כהה ובהיר עם זיכרון העדפה</w:t>
      </w:r>
    </w:p>
    <w:p>
      <w:pPr>
        <w:pStyle w:val="ListBullet"/>
        <w:bidi w:val="1"/>
        <w:jc w:val="right"/>
      </w:pPr>
      <w:r>
        <w:rPr>
          <w:rFonts w:ascii="Arial" w:hAnsi="Arial" w:cs="David" w:eastAsia="Arial"/>
          <w:sz w:val="22"/>
          <w:szCs w:val="22"/>
          <w:rtl w:val="1"/>
        </w:rPr>
        <w:t>מעברי מסך אנימטיביים אך לא מעיקים (מתחת ל־400ms)</w:t>
      </w:r>
    </w:p>
    <w:p>
      <w:pPr>
        <w:pStyle w:val="ListBullet"/>
        <w:bidi w:val="1"/>
        <w:jc w:val="right"/>
      </w:pPr>
      <w:r>
        <w:rPr>
          <w:rFonts w:ascii="Arial" w:hAnsi="Arial" w:cs="David" w:eastAsia="Arial"/>
          <w:sz w:val="22"/>
          <w:szCs w:val="22"/>
          <w:rtl w:val="1"/>
        </w:rPr>
        <w:t>המאסקוט יגיב בצורה טבעית למצבי UI שונים</w:t>
      </w:r>
    </w:p>
    <w:p>
      <w:pPr>
        <w:pStyle w:val="Heading3"/>
        <w:bidi w:val="1"/>
        <w:jc w:val="right"/>
      </w:pPr>
      <w:r>
        <w:rPr>
          <w:rFonts w:ascii="Arial" w:hAnsi="Arial" w:cs="David" w:eastAsia="Arial"/>
          <w:sz w:val="26"/>
          <w:szCs w:val="26"/>
          <w:rtl w:val="1"/>
        </w:rPr>
        <w:t>11.3 אבטחה ופרטיות</w:t>
      </w:r>
    </w:p>
    <w:p>
      <w:pPr>
        <w:pStyle w:val="ListBullet"/>
        <w:bidi w:val="1"/>
        <w:jc w:val="right"/>
      </w:pPr>
      <w:r>
        <w:rPr>
          <w:rFonts w:ascii="Arial" w:hAnsi="Arial" w:cs="David" w:eastAsia="Arial"/>
          <w:sz w:val="22"/>
          <w:szCs w:val="22"/>
          <w:rtl w:val="1"/>
        </w:rPr>
        <w:t>המערכת לא תשמור סיסמאות Moodle/פורטל מעבר לזמן סנכרון</w:t>
      </w:r>
    </w:p>
    <w:p>
      <w:pPr>
        <w:pStyle w:val="ListBullet"/>
        <w:bidi w:val="1"/>
        <w:jc w:val="right"/>
      </w:pPr>
      <w:r>
        <w:rPr>
          <w:rFonts w:ascii="Arial" w:hAnsi="Arial" w:cs="David" w:eastAsia="Arial"/>
          <w:sz w:val="22"/>
          <w:szCs w:val="22"/>
          <w:rtl w:val="1"/>
        </w:rPr>
        <w:t>כל תקשורת עם backend ב־HTTPS בלבד</w:t>
      </w:r>
    </w:p>
    <w:p>
      <w:pPr>
        <w:pStyle w:val="ListBullet"/>
        <w:bidi w:val="1"/>
        <w:jc w:val="right"/>
      </w:pPr>
      <w:r>
        <w:rPr>
          <w:rFonts w:ascii="Arial" w:hAnsi="Arial" w:cs="David" w:eastAsia="Arial"/>
          <w:sz w:val="22"/>
          <w:szCs w:val="22"/>
          <w:rtl w:val="1"/>
        </w:rPr>
        <w:t>CSP headers מוגדרים ב־next.config.js למניעת XSS</w:t>
      </w:r>
    </w:p>
    <w:p>
      <w:pPr>
        <w:pStyle w:val="ListBullet"/>
        <w:bidi w:val="1"/>
        <w:jc w:val="right"/>
      </w:pPr>
      <w:r>
        <w:rPr>
          <w:rFonts w:ascii="Arial" w:hAnsi="Arial" w:cs="David" w:eastAsia="Arial"/>
          <w:sz w:val="22"/>
          <w:szCs w:val="22"/>
          <w:rtl w:val="1"/>
        </w:rPr>
        <w:t>CSRF protection על כל endpoint שכותב נתונים</w:t>
      </w:r>
    </w:p>
    <w:p>
      <w:pPr>
        <w:pStyle w:val="ListBullet"/>
        <w:bidi w:val="1"/>
        <w:jc w:val="right"/>
      </w:pPr>
      <w:r>
        <w:rPr>
          <w:rFonts w:ascii="Arial" w:hAnsi="Arial" w:cs="David" w:eastAsia="Arial"/>
          <w:sz w:val="22"/>
          <w:szCs w:val="22"/>
          <w:rtl w:val="1"/>
        </w:rPr>
        <w:t xml:space="preserve">הרשאות Google ברמת </w:t>
      </w:r>
      <w:r>
        <w:rPr>
          <w:rFonts w:ascii="Consolas" w:hAnsi="Consolas" w:cs="Consolas" w:eastAsia="Arial"/>
          <w:sz w:val="20"/>
          <w:szCs w:val="20"/>
          <w:rtl w:val="1"/>
        </w:rPr>
        <w:t>drive.file</w:t>
      </w:r>
      <w:r>
        <w:rPr>
          <w:rFonts w:ascii="Arial" w:hAnsi="Arial" w:cs="David" w:eastAsia="Arial"/>
          <w:sz w:val="22"/>
          <w:szCs w:val="22"/>
          <w:rtl w:val="1"/>
        </w:rPr>
        <w:t xml:space="preserve"> בלבד (לא </w:t>
      </w:r>
      <w:r>
        <w:rPr>
          <w:rFonts w:ascii="Consolas" w:hAnsi="Consolas" w:cs="Consolas" w:eastAsia="Arial"/>
          <w:sz w:val="20"/>
          <w:szCs w:val="20"/>
          <w:rtl w:val="1"/>
        </w:rPr>
        <w:t>drive.full</w:t>
      </w:r>
      <w:r>
        <w:rPr>
          <w:rFonts w:ascii="Arial" w:hAnsi="Arial" w:cs="David" w:eastAsia="Arial"/>
          <w:sz w:val="22"/>
          <w:szCs w:val="22"/>
          <w:rtl w:val="1"/>
        </w:rPr>
        <w:t>)</w:t>
      </w:r>
    </w:p>
    <w:p>
      <w:pPr>
        <w:pStyle w:val="ListBullet"/>
        <w:bidi w:val="1"/>
        <w:jc w:val="right"/>
      </w:pPr>
      <w:r>
        <w:rPr>
          <w:rFonts w:ascii="Arial" w:hAnsi="Arial" w:cs="David" w:eastAsia="Arial"/>
          <w:sz w:val="22"/>
          <w:szCs w:val="22"/>
          <w:rtl w:val="1"/>
        </w:rPr>
        <w:t>המערכת לא תשתף נתוני משתמש עם צדדים שלישיים בשלב 1 (ללא שיתוף כלל)</w:t>
      </w:r>
    </w:p>
    <w:p>
      <w:pPr>
        <w:pStyle w:val="ListBullet"/>
        <w:bidi w:val="1"/>
        <w:jc w:val="right"/>
      </w:pPr>
      <w:r>
        <w:rPr>
          <w:rFonts w:ascii="Arial" w:hAnsi="Arial" w:cs="David" w:eastAsia="Arial"/>
          <w:sz w:val="22"/>
          <w:szCs w:val="22"/>
          <w:rtl w:val="1"/>
        </w:rPr>
        <w:t>הזכות למחיקה: המשתמש יכול למחוק את כל הנתונים שלו על ידי מחיקת תיקיית TEEPO ב־Drive</w:t>
      </w:r>
    </w:p>
    <w:p>
      <w:pPr>
        <w:pStyle w:val="Heading3"/>
        <w:bidi w:val="1"/>
        <w:jc w:val="right"/>
      </w:pPr>
      <w:r>
        <w:rPr>
          <w:rFonts w:ascii="Arial" w:hAnsi="Arial" w:cs="David" w:eastAsia="Arial"/>
          <w:sz w:val="26"/>
          <w:szCs w:val="26"/>
          <w:rtl w:val="1"/>
        </w:rPr>
        <w:t>11.4 נגישות</w:t>
      </w:r>
    </w:p>
    <w:p>
      <w:pPr>
        <w:pStyle w:val="ListBullet"/>
        <w:bidi w:val="1"/>
        <w:jc w:val="right"/>
      </w:pPr>
      <w:r>
        <w:rPr>
          <w:rFonts w:ascii="Arial" w:hAnsi="Arial" w:cs="David" w:eastAsia="Arial"/>
          <w:sz w:val="22"/>
          <w:szCs w:val="22"/>
          <w:rtl w:val="1"/>
        </w:rPr>
        <w:t>כל תפריט נגיש ב־keyboard (Tab, Enter, Esc)</w:t>
      </w:r>
    </w:p>
    <w:p>
      <w:pPr>
        <w:pStyle w:val="ListBullet"/>
        <w:bidi w:val="1"/>
        <w:jc w:val="right"/>
      </w:pPr>
      <w:r>
        <w:rPr>
          <w:rFonts w:ascii="Arial" w:hAnsi="Arial" w:cs="David" w:eastAsia="Arial"/>
          <w:sz w:val="22"/>
          <w:szCs w:val="22"/>
          <w:rtl w:val="1"/>
        </w:rPr>
        <w:t>תווית ARIA על כל אייקון ללא טקסט</w:t>
      </w:r>
    </w:p>
    <w:p>
      <w:pPr>
        <w:pStyle w:val="ListBullet"/>
        <w:bidi w:val="1"/>
        <w:jc w:val="right"/>
      </w:pPr>
      <w:r>
        <w:rPr>
          <w:rFonts w:ascii="Arial" w:hAnsi="Arial" w:cs="David" w:eastAsia="Arial"/>
          <w:sz w:val="22"/>
          <w:szCs w:val="22"/>
          <w:rtl w:val="1"/>
        </w:rPr>
        <w:t>תמיכה ב־screen readers (בעברית)</w:t>
      </w:r>
    </w:p>
    <w:p>
      <w:pPr>
        <w:pStyle w:val="ListBullet"/>
        <w:bidi w:val="1"/>
        <w:jc w:val="right"/>
      </w:pPr>
      <w:r>
        <w:rPr>
          <w:rFonts w:ascii="Arial" w:hAnsi="Arial" w:cs="David" w:eastAsia="Arial"/>
          <w:sz w:val="22"/>
          <w:szCs w:val="22"/>
          <w:rtl w:val="1"/>
        </w:rPr>
        <w:t>הימנעות מהסתמכות בלעדית על צבע להעברת מידע</w:t>
      </w:r>
    </w:p>
    <w:p>
      <w:pPr>
        <w:pStyle w:val="ListBullet"/>
        <w:bidi w:val="1"/>
        <w:jc w:val="right"/>
      </w:pPr>
      <w:r>
        <w:rPr>
          <w:rFonts w:ascii="Arial" w:hAnsi="Arial" w:cs="David" w:eastAsia="Arial"/>
          <w:sz w:val="22"/>
          <w:szCs w:val="22"/>
          <w:rtl w:val="1"/>
        </w:rPr>
        <w:t>גודל פונט מינימלי 14px, רגיל 16px, כותרות 20px ומעלה</w:t>
      </w:r>
    </w:p>
    <w:p>
      <w:pPr>
        <w:pStyle w:val="Heading3"/>
        <w:bidi w:val="1"/>
        <w:jc w:val="right"/>
      </w:pPr>
      <w:r>
        <w:rPr>
          <w:rFonts w:ascii="Arial" w:hAnsi="Arial" w:cs="David" w:eastAsia="Arial"/>
          <w:sz w:val="26"/>
          <w:szCs w:val="26"/>
          <w:rtl w:val="1"/>
        </w:rPr>
        <w:t>11.5 זמינות (Availability)</w:t>
      </w:r>
    </w:p>
    <w:p>
      <w:pPr>
        <w:pStyle w:val="ListBullet"/>
        <w:bidi w:val="1"/>
        <w:jc w:val="right"/>
      </w:pPr>
      <w:r>
        <w:rPr>
          <w:rFonts w:ascii="Arial" w:hAnsi="Arial" w:cs="David" w:eastAsia="Arial"/>
          <w:sz w:val="22"/>
          <w:szCs w:val="22"/>
          <w:rtl w:val="1"/>
        </w:rPr>
        <w:t>יעד SLA לשרתי ייצור: 99.5% uptime</w:t>
      </w:r>
    </w:p>
    <w:p>
      <w:pPr>
        <w:pStyle w:val="ListBullet"/>
        <w:bidi w:val="1"/>
        <w:jc w:val="right"/>
      </w:pPr>
      <w:r>
        <w:rPr>
          <w:rFonts w:ascii="Arial" w:hAnsi="Arial" w:cs="David" w:eastAsia="Arial"/>
          <w:sz w:val="22"/>
          <w:szCs w:val="22"/>
          <w:rtl w:val="1"/>
        </w:rPr>
        <w:t>השרת של backend עשוי לעבור cold start — הממשק יציג מצב זה במקום להיראות תקוע</w:t>
      </w:r>
    </w:p>
    <w:p>
      <w:pPr>
        <w:pStyle w:val="ListBullet"/>
        <w:bidi w:val="1"/>
        <w:jc w:val="right"/>
      </w:pPr>
      <w:r>
        <w:rPr>
          <w:rFonts w:ascii="Arial" w:hAnsi="Arial" w:cs="David" w:eastAsia="Arial"/>
          <w:sz w:val="22"/>
          <w:szCs w:val="22"/>
          <w:rtl w:val="1"/>
        </w:rPr>
        <w:t>במקרה של שגיאת Drive, המשתמש יקבל התראה ברורה עם הוראות שחזור</w:t>
      </w:r>
    </w:p>
    <w:p>
      <w:pPr>
        <w:pStyle w:val="ListBullet"/>
        <w:bidi w:val="1"/>
        <w:jc w:val="right"/>
      </w:pPr>
      <w:r>
        <w:rPr>
          <w:rFonts w:ascii="Arial" w:hAnsi="Arial" w:cs="David" w:eastAsia="Arial"/>
          <w:sz w:val="22"/>
          <w:szCs w:val="22"/>
          <w:rtl w:val="1"/>
        </w:rPr>
        <w:t>כל שינוי נתונים נשמר מקומית (optimistic UI) ונוסה שוב אם הסנכרון נכשל</w:t>
      </w:r>
    </w:p>
    <w:p>
      <w:pPr>
        <w:bidi w:val="1"/>
        <w:jc w:val="right"/>
        <w:pBdr>
          <w:bottom w:val="single" w:sz="6" w:space="1" w:color="888888"/>
        </w:pBdr>
      </w:pPr>
    </w:p>
    <w:p>
      <w:pPr>
        <w:pStyle w:val="Heading2"/>
        <w:bidi w:val="1"/>
        <w:jc w:val="right"/>
      </w:pPr>
      <w:r>
        <w:rPr>
          <w:rFonts w:ascii="Arial" w:hAnsi="Arial" w:cs="David" w:eastAsia="Arial"/>
          <w:sz w:val="32"/>
          <w:szCs w:val="32"/>
          <w:rtl w:val="1"/>
        </w:rPr>
        <w:t>12. פלטפורמות ותמיכה</w:t>
      </w:r>
    </w:p>
    <w:p>
      <w:pPr>
        <w:pStyle w:val="Heading3"/>
        <w:bidi w:val="1"/>
        <w:jc w:val="right"/>
      </w:pPr>
      <w:r>
        <w:rPr>
          <w:rFonts w:ascii="Arial" w:hAnsi="Arial" w:cs="David" w:eastAsia="Arial"/>
          <w:sz w:val="26"/>
          <w:szCs w:val="26"/>
          <w:rtl w:val="1"/>
        </w:rPr>
        <w:t>12.1 פלטפורמות נתמכות</w:t>
      </w:r>
    </w:p>
    <w:p>
      <w:pPr>
        <w:pStyle w:val="ListBullet"/>
        <w:bidi w:val="1"/>
        <w:jc w:val="right"/>
      </w:pPr>
      <w:r>
        <w:rPr>
          <w:rFonts w:ascii="Arial" w:hAnsi="Arial" w:cs="David" w:eastAsia="Arial"/>
          <w:b/>
          <w:sz w:val="22"/>
          <w:szCs w:val="22"/>
          <w:rtl w:val="1"/>
        </w:rPr>
        <w:t>Web Desktop</w:t>
      </w:r>
      <w:r>
        <w:rPr>
          <w:rFonts w:ascii="Arial" w:hAnsi="Arial" w:cs="David" w:eastAsia="Arial"/>
          <w:sz w:val="22"/>
          <w:szCs w:val="22"/>
          <w:rtl w:val="1"/>
        </w:rPr>
        <w:t>: Chrome, Edge, Safari, Firefox (2 גרסאות אחרונות)</w:t>
      </w:r>
    </w:p>
    <w:p>
      <w:pPr>
        <w:pStyle w:val="ListBullet"/>
        <w:bidi w:val="1"/>
        <w:jc w:val="right"/>
      </w:pPr>
      <w:r>
        <w:rPr>
          <w:rFonts w:ascii="Arial" w:hAnsi="Arial" w:cs="David" w:eastAsia="Arial"/>
          <w:b/>
          <w:sz w:val="22"/>
          <w:szCs w:val="22"/>
          <w:rtl w:val="1"/>
        </w:rPr>
        <w:t>Web Mobile</w:t>
      </w:r>
      <w:r>
        <w:rPr>
          <w:rFonts w:ascii="Arial" w:hAnsi="Arial" w:cs="David" w:eastAsia="Arial"/>
          <w:sz w:val="22"/>
          <w:szCs w:val="22"/>
          <w:rtl w:val="1"/>
        </w:rPr>
        <w:t>: Safari iOS 15+, Chrome Android 10+</w:t>
      </w:r>
    </w:p>
    <w:p>
      <w:pPr>
        <w:pStyle w:val="ListBullet"/>
        <w:bidi w:val="1"/>
        <w:jc w:val="right"/>
      </w:pPr>
      <w:r>
        <w:rPr>
          <w:rFonts w:ascii="Arial" w:hAnsi="Arial" w:cs="David" w:eastAsia="Arial"/>
          <w:b/>
          <w:sz w:val="22"/>
          <w:szCs w:val="22"/>
          <w:rtl w:val="1"/>
        </w:rPr>
        <w:t>Tablet</w:t>
      </w:r>
      <w:r>
        <w:rPr>
          <w:rFonts w:ascii="Arial" w:hAnsi="Arial" w:cs="David" w:eastAsia="Arial"/>
          <w:sz w:val="22"/>
          <w:szCs w:val="22"/>
          <w:rtl w:val="1"/>
        </w:rPr>
        <w:t>: iPad (Safari), Android tablets (Chrome)</w:t>
      </w:r>
    </w:p>
    <w:p>
      <w:pPr>
        <w:pStyle w:val="ListBullet"/>
        <w:bidi w:val="1"/>
        <w:jc w:val="right"/>
      </w:pPr>
      <w:r>
        <w:rPr>
          <w:rFonts w:ascii="Arial" w:hAnsi="Arial" w:cs="David" w:eastAsia="Arial"/>
          <w:b/>
          <w:sz w:val="22"/>
          <w:szCs w:val="22"/>
          <w:rtl w:val="1"/>
        </w:rPr>
        <w:t>אין אפליקציה נטיבית</w:t>
      </w:r>
      <w:r>
        <w:rPr>
          <w:rFonts w:ascii="Arial" w:hAnsi="Arial" w:cs="David" w:eastAsia="Arial"/>
          <w:sz w:val="22"/>
          <w:szCs w:val="22"/>
          <w:rtl w:val="1"/>
        </w:rPr>
        <w:t xml:space="preserve"> בשלב 1 — הכל דרך דפדפן</w:t>
      </w:r>
    </w:p>
    <w:p>
      <w:pPr>
        <w:pStyle w:val="Heading3"/>
        <w:bidi w:val="1"/>
        <w:jc w:val="right"/>
      </w:pPr>
      <w:r>
        <w:rPr>
          <w:rFonts w:ascii="Arial" w:hAnsi="Arial" w:cs="David" w:eastAsia="Arial"/>
          <w:sz w:val="26"/>
          <w:szCs w:val="26"/>
          <w:rtl w:val="1"/>
        </w:rPr>
        <w:t>12.2 Chrome Extension (תוספת)</w:t>
      </w:r>
    </w:p>
    <w:p>
      <w:pPr>
        <w:bidi w:val="1"/>
        <w:jc w:val="right"/>
      </w:pPr>
      <w:r>
        <w:rPr>
          <w:rFonts w:ascii="Arial" w:hAnsi="Arial" w:cs="David" w:eastAsia="Arial"/>
          <w:sz w:val="22"/>
          <w:szCs w:val="22"/>
          <w:rtl w:val="1"/>
        </w:rPr>
        <w:t>תוסף קיים אך בפיתוח חלקי:</w:t>
      </w:r>
    </w:p>
    <w:p>
      <w:pPr>
        <w:pStyle w:val="ListBullet"/>
        <w:bidi w:val="1"/>
        <w:jc w:val="right"/>
      </w:pPr>
      <w:r>
        <w:rPr>
          <w:rFonts w:ascii="Arial" w:hAnsi="Arial" w:cs="David" w:eastAsia="Arial"/>
          <w:sz w:val="22"/>
          <w:szCs w:val="22"/>
          <w:rtl w:val="1"/>
        </w:rPr>
        <w:t>ב־</w:t>
      </w:r>
      <w:r>
        <w:rPr>
          <w:rFonts w:ascii="Consolas" w:hAnsi="Consolas" w:cs="Consolas" w:eastAsia="Arial"/>
          <w:sz w:val="20"/>
          <w:szCs w:val="20"/>
          <w:rtl w:val="1"/>
        </w:rPr>
        <w:t>chrome-extension/</w:t>
      </w:r>
      <w:r>
        <w:rPr>
          <w:rFonts w:ascii="Arial" w:hAnsi="Arial" w:cs="David" w:eastAsia="Arial"/>
          <w:sz w:val="22"/>
          <w:szCs w:val="22"/>
          <w:rtl w:val="1"/>
        </w:rPr>
        <w:t xml:space="preserve"> — manifest v3</w:t>
      </w:r>
    </w:p>
    <w:p>
      <w:pPr>
        <w:pStyle w:val="ListBullet"/>
        <w:bidi w:val="1"/>
        <w:jc w:val="right"/>
      </w:pPr>
      <w:r>
        <w:rPr>
          <w:rFonts w:ascii="Arial" w:hAnsi="Arial" w:cs="David" w:eastAsia="Arial"/>
          <w:sz w:val="22"/>
          <w:szCs w:val="22"/>
          <w:rtl w:val="1"/>
        </w:rPr>
        <w:t>מטרה: לכידת טקסט/קישור מכל דף באינטרנט והוספתו כמקור למחברת</w:t>
      </w:r>
    </w:p>
    <w:p>
      <w:pPr>
        <w:pStyle w:val="ListBullet"/>
        <w:bidi w:val="1"/>
        <w:jc w:val="right"/>
      </w:pPr>
      <w:r>
        <w:rPr>
          <w:rFonts w:ascii="Arial" w:hAnsi="Arial" w:cs="David" w:eastAsia="Arial"/>
          <w:sz w:val="22"/>
          <w:szCs w:val="22"/>
          <w:rtl w:val="1"/>
        </w:rPr>
        <w:t>סטטוס: חלקית מימוש, לא מתוחזק פעיל</w:t>
      </w:r>
    </w:p>
    <w:p>
      <w:pPr>
        <w:pStyle w:val="Heading3"/>
        <w:bidi w:val="1"/>
        <w:jc w:val="right"/>
      </w:pPr>
      <w:r>
        <w:rPr>
          <w:rFonts w:ascii="Arial" w:hAnsi="Arial" w:cs="David" w:eastAsia="Arial"/>
          <w:sz w:val="26"/>
          <w:szCs w:val="26"/>
          <w:rtl w:val="1"/>
        </w:rPr>
        <w:t>12.3 תשתית</w:t>
      </w:r>
    </w:p>
    <w:p>
      <w:pPr>
        <w:pStyle w:val="ListBullet"/>
        <w:bidi w:val="1"/>
        <w:jc w:val="right"/>
      </w:pPr>
      <w:r>
        <w:rPr>
          <w:rFonts w:ascii="Arial" w:hAnsi="Arial" w:cs="David" w:eastAsia="Arial"/>
          <w:b/>
          <w:sz w:val="22"/>
          <w:szCs w:val="22"/>
          <w:rtl w:val="1"/>
        </w:rPr>
        <w:t>Frontend</w:t>
      </w:r>
      <w:r>
        <w:rPr>
          <w:rFonts w:ascii="Arial" w:hAnsi="Arial" w:cs="David" w:eastAsia="Arial"/>
          <w:sz w:val="22"/>
          <w:szCs w:val="22"/>
          <w:rtl w:val="1"/>
        </w:rPr>
        <w:t>: Next.js 14 ב־Vercel</w:t>
      </w:r>
    </w:p>
    <w:p>
      <w:pPr>
        <w:pStyle w:val="ListBullet"/>
        <w:bidi w:val="1"/>
        <w:jc w:val="right"/>
      </w:pPr>
      <w:r>
        <w:rPr>
          <w:rFonts w:ascii="Arial" w:hAnsi="Arial" w:cs="David" w:eastAsia="Arial"/>
          <w:b/>
          <w:sz w:val="22"/>
          <w:szCs w:val="22"/>
          <w:rtl w:val="1"/>
        </w:rPr>
        <w:t>Backend</w:t>
      </w:r>
      <w:r>
        <w:rPr>
          <w:rFonts w:ascii="Arial" w:hAnsi="Arial" w:cs="David" w:eastAsia="Arial"/>
          <w:sz w:val="22"/>
          <w:szCs w:val="22"/>
          <w:rtl w:val="1"/>
        </w:rPr>
        <w:t>: Flask ב־Render (free tier)</w:t>
      </w:r>
    </w:p>
    <w:p>
      <w:pPr>
        <w:pStyle w:val="ListBullet"/>
        <w:bidi w:val="1"/>
        <w:jc w:val="right"/>
      </w:pPr>
      <w:r>
        <w:rPr>
          <w:rFonts w:ascii="Arial" w:hAnsi="Arial" w:cs="David" w:eastAsia="Arial"/>
          <w:b/>
          <w:sz w:val="22"/>
          <w:szCs w:val="22"/>
          <w:rtl w:val="1"/>
        </w:rPr>
        <w:t>Database Auth</w:t>
      </w:r>
      <w:r>
        <w:rPr>
          <w:rFonts w:ascii="Arial" w:hAnsi="Arial" w:cs="David" w:eastAsia="Arial"/>
          <w:sz w:val="22"/>
          <w:szCs w:val="22"/>
          <w:rtl w:val="1"/>
        </w:rPr>
        <w:t>: Supabase</w:t>
      </w:r>
    </w:p>
    <w:p>
      <w:pPr>
        <w:pStyle w:val="ListBullet"/>
        <w:bidi w:val="1"/>
        <w:jc w:val="right"/>
      </w:pPr>
      <w:r>
        <w:rPr>
          <w:rFonts w:ascii="Arial" w:hAnsi="Arial" w:cs="David" w:eastAsia="Arial"/>
          <w:b/>
          <w:sz w:val="22"/>
          <w:szCs w:val="22"/>
          <w:rtl w:val="1"/>
        </w:rPr>
        <w:t>Database Storage</w:t>
      </w:r>
      <w:r>
        <w:rPr>
          <w:rFonts w:ascii="Arial" w:hAnsi="Arial" w:cs="David" w:eastAsia="Arial"/>
          <w:sz w:val="22"/>
          <w:szCs w:val="22"/>
          <w:rtl w:val="1"/>
        </w:rPr>
        <w:t>: Google Drive של המשתמש</w:t>
      </w:r>
    </w:p>
    <w:p>
      <w:pPr>
        <w:pStyle w:val="ListBullet"/>
        <w:bidi w:val="1"/>
        <w:jc w:val="right"/>
      </w:pPr>
      <w:r>
        <w:rPr>
          <w:rFonts w:ascii="Arial" w:hAnsi="Arial" w:cs="David" w:eastAsia="Arial"/>
          <w:b/>
          <w:sz w:val="22"/>
          <w:szCs w:val="22"/>
          <w:rtl w:val="1"/>
        </w:rPr>
        <w:t>AI</w:t>
      </w:r>
      <w:r>
        <w:rPr>
          <w:rFonts w:ascii="Arial" w:hAnsi="Arial" w:cs="David" w:eastAsia="Arial"/>
          <w:sz w:val="22"/>
          <w:szCs w:val="22"/>
          <w:rtl w:val="1"/>
        </w:rPr>
        <w:t>: Anthropic Claude API</w:t>
      </w:r>
    </w:p>
    <w:p>
      <w:pPr>
        <w:bidi w:val="1"/>
        <w:jc w:val="right"/>
        <w:pBdr>
          <w:bottom w:val="single" w:sz="6" w:space="1" w:color="888888"/>
        </w:pBdr>
      </w:pPr>
    </w:p>
    <w:p>
      <w:pPr>
        <w:pStyle w:val="Heading2"/>
        <w:bidi w:val="1"/>
        <w:jc w:val="right"/>
      </w:pPr>
      <w:r>
        <w:rPr>
          <w:rFonts w:ascii="Arial" w:hAnsi="Arial" w:cs="David" w:eastAsia="Arial"/>
          <w:sz w:val="32"/>
          <w:szCs w:val="32"/>
          <w:rtl w:val="1"/>
        </w:rPr>
        <w:t>13. מה כלול בשלב ראשון</w:t>
      </w:r>
    </w:p>
    <w:p>
      <w:pPr>
        <w:bidi w:val="1"/>
        <w:jc w:val="right"/>
      </w:pPr>
      <w:r>
        <w:rPr>
          <w:rFonts w:ascii="Arial" w:hAnsi="Arial" w:cs="David" w:eastAsia="Arial"/>
          <w:sz w:val="22"/>
          <w:szCs w:val="22"/>
          <w:rtl w:val="1"/>
        </w:rPr>
        <w:t>שלב ראשון (MVP) — כבר פעיל ומוטמע בייצור:</w:t>
      </w:r>
    </w:p>
    <w:p>
      <w:pPr>
        <w:pStyle w:val="ListBullet"/>
        <w:bidi w:val="1"/>
        <w:jc w:val="right"/>
      </w:pPr>
      <w:r>
        <w:rPr>
          <w:rFonts w:ascii="Arial" w:hAnsi="Arial" w:cs="David" w:eastAsia="Arial"/>
          <w:sz w:val="22"/>
          <w:szCs w:val="22"/>
          <w:rtl w:val="1"/>
        </w:rPr>
        <w:t>✓ אימות Google OAuth עם Drive/Calendar scopes</w:t>
      </w:r>
    </w:p>
    <w:p>
      <w:pPr>
        <w:pStyle w:val="ListBullet"/>
        <w:bidi w:val="1"/>
        <w:jc w:val="right"/>
      </w:pPr>
      <w:r>
        <w:rPr>
          <w:rFonts w:ascii="Arial" w:hAnsi="Arial" w:cs="David" w:eastAsia="Arial"/>
          <w:sz w:val="22"/>
          <w:szCs w:val="22"/>
          <w:rtl w:val="1"/>
        </w:rPr>
        <w:t>✓ ניהול קורסים מלא (CRUD + סיווג סמסטר אוטומטי + תצוגות מרובות)</w:t>
      </w:r>
    </w:p>
    <w:p>
      <w:pPr>
        <w:pStyle w:val="ListBullet"/>
        <w:bidi w:val="1"/>
        <w:jc w:val="right"/>
      </w:pPr>
      <w:r>
        <w:rPr>
          <w:rFonts w:ascii="Arial" w:hAnsi="Arial" w:cs="David" w:eastAsia="Arial"/>
          <w:sz w:val="22"/>
          <w:szCs w:val="22"/>
          <w:rtl w:val="1"/>
        </w:rPr>
        <w:t>✓ שיעורים עם תתי־שלבים וסימון הושלם</w:t>
      </w:r>
    </w:p>
    <w:p>
      <w:pPr>
        <w:pStyle w:val="ListBullet"/>
        <w:bidi w:val="1"/>
        <w:jc w:val="right"/>
      </w:pPr>
      <w:r>
        <w:rPr>
          <w:rFonts w:ascii="Arial" w:hAnsi="Arial" w:cs="David" w:eastAsia="Arial"/>
          <w:sz w:val="22"/>
          <w:szCs w:val="22"/>
          <w:rtl w:val="1"/>
        </w:rPr>
        <w:t>✓ מטלות עם פירוק AI לתת־משימות</w:t>
      </w:r>
    </w:p>
    <w:p>
      <w:pPr>
        <w:pStyle w:val="ListBullet"/>
        <w:bidi w:val="1"/>
        <w:jc w:val="right"/>
      </w:pPr>
      <w:r>
        <w:rPr>
          <w:rFonts w:ascii="Arial" w:hAnsi="Arial" w:cs="David" w:eastAsia="Arial"/>
          <w:sz w:val="22"/>
          <w:szCs w:val="22"/>
          <w:rtl w:val="1"/>
        </w:rPr>
        <w:t>✓ משימות לימוד עצמיות</w:t>
      </w:r>
    </w:p>
    <w:p>
      <w:pPr>
        <w:pStyle w:val="ListBullet"/>
        <w:bidi w:val="1"/>
        <w:jc w:val="right"/>
      </w:pPr>
      <w:r>
        <w:rPr>
          <w:rFonts w:ascii="Arial" w:hAnsi="Arial" w:cs="David" w:eastAsia="Arial"/>
          <w:sz w:val="22"/>
          <w:szCs w:val="22"/>
          <w:rtl w:val="1"/>
        </w:rPr>
        <w:t>✓ הערות ידניות + סיכום AI</w:t>
      </w:r>
    </w:p>
    <w:p>
      <w:pPr>
        <w:pStyle w:val="ListBullet"/>
        <w:bidi w:val="1"/>
        <w:jc w:val="right"/>
      </w:pPr>
      <w:r>
        <w:rPr>
          <w:rFonts w:ascii="Arial" w:hAnsi="Arial" w:cs="David" w:eastAsia="Arial"/>
          <w:sz w:val="22"/>
          <w:szCs w:val="22"/>
          <w:rtl w:val="1"/>
        </w:rPr>
        <w:t>✓ מחברות NotebookLM־style עם מקורות ו־citations</w:t>
      </w:r>
    </w:p>
    <w:p>
      <w:pPr>
        <w:pStyle w:val="ListBullet"/>
        <w:bidi w:val="1"/>
        <w:jc w:val="right"/>
      </w:pPr>
      <w:r>
        <w:rPr>
          <w:rFonts w:ascii="Arial" w:hAnsi="Arial" w:cs="David" w:eastAsia="Arial"/>
          <w:sz w:val="22"/>
          <w:szCs w:val="22"/>
          <w:rtl w:val="1"/>
        </w:rPr>
        <w:t>✓ עוזר AI צף עם WebSocket streaming</w:t>
      </w:r>
    </w:p>
    <w:p>
      <w:pPr>
        <w:pStyle w:val="ListBullet"/>
        <w:bidi w:val="1"/>
        <w:jc w:val="right"/>
      </w:pPr>
      <w:r>
        <w:rPr>
          <w:rFonts w:ascii="Arial" w:hAnsi="Arial" w:cs="David" w:eastAsia="Arial"/>
          <w:sz w:val="22"/>
          <w:szCs w:val="22"/>
          <w:rtl w:val="1"/>
        </w:rPr>
        <w:t>✓ אינטגרציית Google Calendar (קריאה)</w:t>
      </w:r>
    </w:p>
    <w:p>
      <w:pPr>
        <w:pStyle w:val="ListBullet"/>
        <w:bidi w:val="1"/>
        <w:jc w:val="right"/>
      </w:pPr>
      <w:r>
        <w:rPr>
          <w:rFonts w:ascii="Arial" w:hAnsi="Arial" w:cs="David" w:eastAsia="Arial"/>
          <w:sz w:val="22"/>
          <w:szCs w:val="22"/>
          <w:rtl w:val="1"/>
        </w:rPr>
        <w:t>✓ סנכרון תיקיות Drive</w:t>
      </w:r>
    </w:p>
    <w:p>
      <w:pPr>
        <w:pStyle w:val="ListBullet"/>
        <w:bidi w:val="1"/>
        <w:jc w:val="right"/>
      </w:pPr>
      <w:r>
        <w:rPr>
          <w:rFonts w:ascii="Arial" w:hAnsi="Arial" w:cs="David" w:eastAsia="Arial"/>
          <w:sz w:val="22"/>
          <w:szCs w:val="22"/>
          <w:rtl w:val="1"/>
        </w:rPr>
        <w:t>✓ מעקב נק"ז עם קטלוג BGU</w:t>
      </w:r>
    </w:p>
    <w:p>
      <w:pPr>
        <w:pStyle w:val="ListBullet"/>
        <w:bidi w:val="1"/>
        <w:jc w:val="right"/>
      </w:pPr>
      <w:r>
        <w:rPr>
          <w:rFonts w:ascii="Arial" w:hAnsi="Arial" w:cs="David" w:eastAsia="Arial"/>
          <w:sz w:val="22"/>
          <w:szCs w:val="22"/>
          <w:rtl w:val="1"/>
        </w:rPr>
        <w:t>✓ סנכרון מ־BGU Moodle + Portal</w:t>
      </w:r>
    </w:p>
    <w:p>
      <w:pPr>
        <w:pStyle w:val="ListBullet"/>
        <w:bidi w:val="1"/>
        <w:jc w:val="right"/>
      </w:pPr>
      <w:r>
        <w:rPr>
          <w:rFonts w:ascii="Arial" w:hAnsi="Arial" w:cs="David" w:eastAsia="Arial"/>
          <w:sz w:val="22"/>
          <w:szCs w:val="22"/>
          <w:rtl w:val="1"/>
        </w:rPr>
        <w:t>✓ יועץ אקדמי AI</w:t>
      </w:r>
    </w:p>
    <w:p>
      <w:pPr>
        <w:pStyle w:val="ListBullet"/>
        <w:bidi w:val="1"/>
        <w:jc w:val="right"/>
      </w:pPr>
      <w:r>
        <w:rPr>
          <w:rFonts w:ascii="Arial" w:hAnsi="Arial" w:cs="David" w:eastAsia="Arial"/>
          <w:sz w:val="22"/>
          <w:szCs w:val="22"/>
          <w:rtl w:val="1"/>
        </w:rPr>
        <w:t>✓ רשימת AI tools מאוצרת</w:t>
      </w:r>
    </w:p>
    <w:p>
      <w:pPr>
        <w:pStyle w:val="ListBullet"/>
        <w:bidi w:val="1"/>
        <w:jc w:val="right"/>
      </w:pPr>
      <w:r>
        <w:rPr>
          <w:rFonts w:ascii="Arial" w:hAnsi="Arial" w:cs="David" w:eastAsia="Arial"/>
          <w:sz w:val="22"/>
          <w:szCs w:val="22"/>
          <w:rtl w:val="1"/>
        </w:rPr>
        <w:t>✓ מצב כהה/בהיר</w:t>
      </w:r>
    </w:p>
    <w:p>
      <w:pPr>
        <w:pStyle w:val="ListBullet"/>
        <w:bidi w:val="1"/>
        <w:jc w:val="right"/>
      </w:pPr>
      <w:r>
        <w:rPr>
          <w:rFonts w:ascii="Arial" w:hAnsi="Arial" w:cs="David" w:eastAsia="Arial"/>
          <w:sz w:val="22"/>
          <w:szCs w:val="22"/>
          <w:rtl w:val="1"/>
        </w:rPr>
        <w:t>✓ RTL מלא, עברית</w:t>
      </w:r>
    </w:p>
    <w:p>
      <w:pPr>
        <w:pStyle w:val="ListBullet"/>
        <w:bidi w:val="1"/>
        <w:jc w:val="right"/>
      </w:pPr>
      <w:r>
        <w:rPr>
          <w:rFonts w:ascii="Arial" w:hAnsi="Arial" w:cs="David" w:eastAsia="Arial"/>
          <w:sz w:val="22"/>
          <w:szCs w:val="22"/>
          <w:rtl w:val="1"/>
        </w:rPr>
        <w:t>✓ רספונסיביות מלאה (desktop, tablet, mobile)</w:t>
      </w:r>
    </w:p>
    <w:p>
      <w:pPr>
        <w:pStyle w:val="ListBullet"/>
        <w:bidi w:val="1"/>
        <w:jc w:val="right"/>
      </w:pPr>
      <w:r>
        <w:rPr>
          <w:rFonts w:ascii="Arial" w:hAnsi="Arial" w:cs="David" w:eastAsia="Arial"/>
          <w:sz w:val="22"/>
          <w:szCs w:val="22"/>
          <w:rtl w:val="1"/>
        </w:rPr>
        <w:t>✓ CSP, CSRF, auth gating</w:t>
      </w:r>
    </w:p>
    <w:p>
      <w:pPr>
        <w:bidi w:val="1"/>
        <w:jc w:val="right"/>
        <w:pBdr>
          <w:bottom w:val="single" w:sz="6" w:space="1" w:color="888888"/>
        </w:pBdr>
      </w:pPr>
    </w:p>
    <w:p>
      <w:pPr>
        <w:pStyle w:val="Heading2"/>
        <w:bidi w:val="1"/>
        <w:jc w:val="right"/>
      </w:pPr>
      <w:r>
        <w:rPr>
          <w:rFonts w:ascii="Arial" w:hAnsi="Arial" w:cs="David" w:eastAsia="Arial"/>
          <w:sz w:val="32"/>
          <w:szCs w:val="32"/>
          <w:rtl w:val="1"/>
        </w:rPr>
        <w:t>14. שאלות פתוחות</w:t>
      </w:r>
    </w:p>
    <w:p>
      <w:pPr>
        <w:bidi w:val="1"/>
        <w:jc w:val="right"/>
      </w:pPr>
      <w:r>
        <w:rPr>
          <w:rFonts w:ascii="Arial" w:hAnsi="Arial" w:cs="David" w:eastAsia="Arial"/>
          <w:sz w:val="22"/>
          <w:szCs w:val="22"/>
          <w:rtl w:val="1"/>
        </w:rPr>
        <w:t>להלן נושאים לבירור לפני המשך פיתוח:</w:t>
      </w:r>
    </w:p>
    <w:p>
      <w:pPr>
        <w:pStyle w:val="ListNumber"/>
        <w:bidi w:val="1"/>
        <w:jc w:val="right"/>
      </w:pPr>
      <w:r>
        <w:rPr>
          <w:rFonts w:ascii="Arial" w:hAnsi="Arial" w:cs="David" w:eastAsia="Arial"/>
          <w:b/>
          <w:sz w:val="22"/>
          <w:szCs w:val="22"/>
          <w:rtl w:val="1"/>
        </w:rPr>
        <w:t>תמחור ומודל הכנסה</w:t>
      </w:r>
      <w:r>
        <w:rPr>
          <w:rFonts w:ascii="Arial" w:hAnsi="Arial" w:cs="David" w:eastAsia="Arial"/>
          <w:sz w:val="22"/>
          <w:szCs w:val="22"/>
          <w:rtl w:val="1"/>
        </w:rPr>
        <w:t>: האם TEEPO תהיה חינמית לחלוטין לסטודנט הבודד? freemium? לפי תרומה? (השפעה על תשתית ו־API costs)</w:t>
      </w:r>
    </w:p>
    <w:p>
      <w:pPr>
        <w:pStyle w:val="ListNumber"/>
        <w:bidi w:val="1"/>
        <w:jc w:val="right"/>
      </w:pPr>
      <w:r>
        <w:rPr>
          <w:rFonts w:ascii="Arial" w:hAnsi="Arial" w:cs="David" w:eastAsia="Arial"/>
          <w:b/>
          <w:sz w:val="22"/>
          <w:szCs w:val="22"/>
          <w:rtl w:val="1"/>
        </w:rPr>
        <w:t>תמיכה ב־LMS נוספים</w:t>
      </w:r>
      <w:r>
        <w:rPr>
          <w:rFonts w:ascii="Arial" w:hAnsi="Arial" w:cs="David" w:eastAsia="Arial"/>
          <w:sz w:val="22"/>
          <w:szCs w:val="22"/>
          <w:rtl w:val="1"/>
        </w:rPr>
        <w:t>: מתי להשקיע בחיבור ל־TAU Moodle, HUJI, Technion? סדר עדיפות?</w:t>
      </w:r>
    </w:p>
    <w:p>
      <w:pPr>
        <w:pStyle w:val="ListNumber"/>
        <w:bidi w:val="1"/>
        <w:jc w:val="right"/>
      </w:pPr>
      <w:r>
        <w:rPr>
          <w:rFonts w:ascii="Arial" w:hAnsi="Arial" w:cs="David" w:eastAsia="Arial"/>
          <w:b/>
          <w:sz w:val="22"/>
          <w:szCs w:val="22"/>
          <w:rtl w:val="1"/>
        </w:rPr>
        <w:t>עיצוב הקהילה (שלב 2)</w:t>
      </w:r>
      <w:r>
        <w:rPr>
          <w:rFonts w:ascii="Arial" w:hAnsi="Arial" w:cs="David" w:eastAsia="Arial"/>
          <w:sz w:val="22"/>
          <w:szCs w:val="22"/>
          <w:rtl w:val="1"/>
        </w:rPr>
        <w:t>: האם השיתוף יהיה אופט־אין בלבד? איך למנוע העתקת עבודות ישירה? מנגנון דיווח?</w:t>
      </w:r>
    </w:p>
    <w:p>
      <w:pPr>
        <w:pStyle w:val="ListNumber"/>
        <w:bidi w:val="1"/>
        <w:jc w:val="right"/>
      </w:pPr>
      <w:r>
        <w:rPr>
          <w:rFonts w:ascii="Arial" w:hAnsi="Arial" w:cs="David" w:eastAsia="Arial"/>
          <w:b/>
          <w:sz w:val="22"/>
          <w:szCs w:val="22"/>
          <w:rtl w:val="1"/>
        </w:rPr>
        <w:t>חוויית Onboarding לסטודנט חדש</w:t>
      </w:r>
      <w:r>
        <w:rPr>
          <w:rFonts w:ascii="Arial" w:hAnsi="Arial" w:cs="David" w:eastAsia="Arial"/>
          <w:sz w:val="22"/>
          <w:szCs w:val="22"/>
          <w:rtl w:val="1"/>
        </w:rPr>
        <w:t>: האם נוסיף טור מודרך לראשונה בהתחברות? (למשל: "בוא נתחיל עם הקורס הראשון שלך")</w:t>
      </w:r>
    </w:p>
    <w:p>
      <w:pPr>
        <w:pStyle w:val="ListNumber"/>
        <w:bidi w:val="1"/>
        <w:jc w:val="right"/>
      </w:pPr>
      <w:r>
        <w:rPr>
          <w:rFonts w:ascii="Arial" w:hAnsi="Arial" w:cs="David" w:eastAsia="Arial"/>
          <w:b/>
          <w:sz w:val="22"/>
          <w:szCs w:val="22"/>
          <w:rtl w:val="1"/>
        </w:rPr>
        <w:t>Export של נתונים</w:t>
      </w:r>
      <w:r>
        <w:rPr>
          <w:rFonts w:ascii="Arial" w:hAnsi="Arial" w:cs="David" w:eastAsia="Arial"/>
          <w:sz w:val="22"/>
          <w:szCs w:val="22"/>
          <w:rtl w:val="1"/>
        </w:rPr>
        <w:t>: האם לאפשר יצוא לכל הפורמטים (PDF, DOCX, Notion export)? מי הקהל?</w:t>
      </w:r>
    </w:p>
    <w:p>
      <w:pPr>
        <w:pStyle w:val="ListNumber"/>
        <w:bidi w:val="1"/>
        <w:jc w:val="right"/>
      </w:pPr>
      <w:r>
        <w:rPr>
          <w:rFonts w:ascii="Arial" w:hAnsi="Arial" w:cs="David" w:eastAsia="Arial"/>
          <w:b/>
          <w:sz w:val="22"/>
          <w:szCs w:val="22"/>
          <w:rtl w:val="1"/>
        </w:rPr>
        <w:t>התראות</w:t>
      </w:r>
      <w:r>
        <w:rPr>
          <w:rFonts w:ascii="Arial" w:hAnsi="Arial" w:cs="David" w:eastAsia="Arial"/>
          <w:sz w:val="22"/>
          <w:szCs w:val="22"/>
          <w:rtl w:val="1"/>
        </w:rPr>
        <w:t>: האם TEEPO תשלח push notifications על מטלות קרובות? מחייב PWA או אפליקציה נטיבית. תזמון?</w:t>
      </w:r>
    </w:p>
    <w:p>
      <w:pPr>
        <w:pStyle w:val="ListNumber"/>
        <w:bidi w:val="1"/>
        <w:jc w:val="right"/>
      </w:pPr>
      <w:r>
        <w:rPr>
          <w:rFonts w:ascii="Arial" w:hAnsi="Arial" w:cs="David" w:eastAsia="Arial"/>
          <w:b/>
          <w:sz w:val="22"/>
          <w:szCs w:val="22"/>
          <w:rtl w:val="1"/>
        </w:rPr>
        <w:t>סלולרי נטיבי</w:t>
      </w:r>
      <w:r>
        <w:rPr>
          <w:rFonts w:ascii="Arial" w:hAnsi="Arial" w:cs="David" w:eastAsia="Arial"/>
          <w:sz w:val="22"/>
          <w:szCs w:val="22"/>
          <w:rtl w:val="1"/>
        </w:rPr>
        <w:t>: האם להשקיע באפליקציה נטיבית (React Native) בשלב 2? או PWA מספיק?</w:t>
      </w:r>
    </w:p>
    <w:p>
      <w:pPr>
        <w:pStyle w:val="ListNumber"/>
        <w:bidi w:val="1"/>
        <w:jc w:val="right"/>
      </w:pPr>
      <w:r>
        <w:rPr>
          <w:rFonts w:ascii="Arial" w:hAnsi="Arial" w:cs="David" w:eastAsia="Arial"/>
          <w:b/>
          <w:sz w:val="22"/>
          <w:szCs w:val="22"/>
          <w:rtl w:val="1"/>
        </w:rPr>
        <w:t>Moodle scraping stability</w:t>
      </w:r>
      <w:r>
        <w:rPr>
          <w:rFonts w:ascii="Arial" w:hAnsi="Arial" w:cs="David" w:eastAsia="Arial"/>
          <w:sz w:val="22"/>
          <w:szCs w:val="22"/>
          <w:rtl w:val="1"/>
        </w:rPr>
        <w:t>: מה התהליך אם Moodle של בן־גוריון משנה UI ו־scraper נשבר?</w:t>
      </w:r>
    </w:p>
    <w:p>
      <w:pPr>
        <w:pStyle w:val="ListNumber"/>
        <w:bidi w:val="1"/>
        <w:jc w:val="right"/>
      </w:pPr>
      <w:r>
        <w:rPr>
          <w:rFonts w:ascii="Arial" w:hAnsi="Arial" w:cs="David" w:eastAsia="Arial"/>
          <w:b/>
          <w:sz w:val="22"/>
          <w:szCs w:val="22"/>
          <w:rtl w:val="1"/>
        </w:rPr>
        <w:t>Privacy policy &amp; Terms</w:t>
      </w:r>
      <w:r>
        <w:rPr>
          <w:rFonts w:ascii="Arial" w:hAnsi="Arial" w:cs="David" w:eastAsia="Arial"/>
          <w:sz w:val="22"/>
          <w:szCs w:val="22"/>
          <w:rtl w:val="1"/>
        </w:rPr>
        <w:t>: האם עדכון נדרש לפני שלב 2 (שיתוף קהילתי)?</w:t>
      </w:r>
    </w:p>
    <w:p>
      <w:pPr>
        <w:pStyle w:val="ListNumber"/>
        <w:bidi w:val="1"/>
        <w:jc w:val="right"/>
      </w:pPr>
      <w:r>
        <w:rPr>
          <w:rFonts w:ascii="Arial" w:hAnsi="Arial" w:cs="David" w:eastAsia="Arial"/>
          <w:b/>
          <w:sz w:val="22"/>
          <w:szCs w:val="22"/>
          <w:rtl w:val="1"/>
        </w:rPr>
        <w:t>חיפוש גלובלי</w:t>
      </w:r>
      <w:r>
        <w:rPr>
          <w:rFonts w:ascii="Arial" w:hAnsi="Arial" w:cs="David" w:eastAsia="Arial"/>
          <w:sz w:val="22"/>
          <w:szCs w:val="22"/>
          <w:rtl w:val="1"/>
        </w:rPr>
        <w:t>: האם להוסיף search bar שמחפש בכל התוכן של המשתמש? (שיעורים, הערות, מטלות, מחברות)</w:t>
      </w:r>
    </w:p>
    <w:p>
      <w:pPr>
        <w:pStyle w:val="ListNumber"/>
        <w:bidi w:val="1"/>
        <w:jc w:val="right"/>
      </w:pPr>
      <w:r>
        <w:rPr>
          <w:rFonts w:ascii="Arial" w:hAnsi="Arial" w:cs="David" w:eastAsia="Arial"/>
          <w:b/>
          <w:sz w:val="22"/>
          <w:szCs w:val="22"/>
          <w:rtl w:val="1"/>
        </w:rPr>
        <w:t>תמיכה אנגלית</w:t>
      </w:r>
      <w:r>
        <w:rPr>
          <w:rFonts w:ascii="Arial" w:hAnsi="Arial" w:cs="David" w:eastAsia="Arial"/>
          <w:sz w:val="22"/>
          <w:szCs w:val="22"/>
          <w:rtl w:val="1"/>
        </w:rPr>
        <w:t>: האם לתמוך בעברית + אנגלית במקביל? (השפעה: labels, AI prompts)</w:t>
      </w:r>
    </w:p>
    <w:p>
      <w:pPr>
        <w:pStyle w:val="ListNumber"/>
        <w:bidi w:val="1"/>
        <w:jc w:val="right"/>
      </w:pPr>
      <w:r>
        <w:rPr>
          <w:rFonts w:ascii="Arial" w:hAnsi="Arial" w:cs="David" w:eastAsia="Arial"/>
          <w:b/>
          <w:sz w:val="22"/>
          <w:szCs w:val="22"/>
          <w:rtl w:val="1"/>
        </w:rPr>
        <w:t>תקציב API</w:t>
      </w:r>
      <w:r>
        <w:rPr>
          <w:rFonts w:ascii="Arial" w:hAnsi="Arial" w:cs="David" w:eastAsia="Arial"/>
          <w:sz w:val="22"/>
          <w:szCs w:val="22"/>
          <w:rtl w:val="1"/>
        </w:rPr>
        <w:t>: מה העלות הצפויה של Claude API לסטודנט פעיל בחודש? מודל rate limiting?</w:t>
      </w:r>
    </w:p>
    <w:p>
      <w:pPr>
        <w:bidi w:val="1"/>
        <w:jc w:val="right"/>
        <w:pBdr>
          <w:bottom w:val="single" w:sz="6" w:space="1" w:color="888888"/>
        </w:pBdr>
      </w:pPr>
    </w:p>
    <w:p>
      <w:pPr>
        <w:pStyle w:val="Heading2"/>
        <w:bidi w:val="1"/>
        <w:jc w:val="right"/>
      </w:pPr>
      <w:r>
        <w:rPr>
          <w:rFonts w:ascii="Arial" w:hAnsi="Arial" w:cs="David" w:eastAsia="Arial"/>
          <w:sz w:val="32"/>
          <w:szCs w:val="32"/>
          <w:rtl w:val="1"/>
        </w:rPr>
        <w:t>נספח א' — מפת מסלול לשלב 2 (קהילת סטודנטים)</w:t>
      </w:r>
    </w:p>
    <w:p>
      <w:pPr>
        <w:pStyle w:val="Heading3"/>
        <w:bidi w:val="1"/>
        <w:jc w:val="right"/>
      </w:pPr>
      <w:r>
        <w:rPr>
          <w:rFonts w:ascii="Arial" w:hAnsi="Arial" w:cs="David" w:eastAsia="Arial"/>
          <w:sz w:val="26"/>
          <w:szCs w:val="26"/>
          <w:rtl w:val="1"/>
        </w:rPr>
        <w:t>חזון</w:t>
      </w:r>
    </w:p>
    <w:p>
      <w:pPr>
        <w:bidi w:val="1"/>
        <w:jc w:val="right"/>
      </w:pPr>
      <w:r>
        <w:rPr>
          <w:rFonts w:ascii="Arial" w:hAnsi="Arial" w:cs="David" w:eastAsia="Arial"/>
          <w:sz w:val="22"/>
          <w:szCs w:val="22"/>
          <w:rtl w:val="1"/>
        </w:rPr>
        <w:t>TEEPO עוברת מפלטפורמה אישית לרשת חברתית מקצועית לסטודנטים. כל סטודנט ממשיך להחזיק בנתונים שלו ב־Drive האישי, אבל יכול לבחור לשתף באופן סלקטיבי עם חבריו לקורס, לקבוצת מטלה, או לקהילת התואר שלו.</w:t>
      </w:r>
    </w:p>
    <w:p>
      <w:pPr>
        <w:pStyle w:val="Heading3"/>
        <w:bidi w:val="1"/>
        <w:jc w:val="right"/>
      </w:pPr>
      <w:r>
        <w:rPr>
          <w:rFonts w:ascii="Arial" w:hAnsi="Arial" w:cs="David" w:eastAsia="Arial"/>
          <w:sz w:val="26"/>
          <w:szCs w:val="26"/>
          <w:rtl w:val="1"/>
        </w:rPr>
        <w:t>תכונות עיקריות</w:t>
      </w:r>
    </w:p>
    <w:p>
      <w:pPr>
        <w:bidi w:val="1"/>
        <w:jc w:val="right"/>
      </w:pPr>
      <w:r>
        <w:rPr>
          <w:rFonts w:ascii="Arial" w:hAnsi="Arial" w:cs="David" w:eastAsia="Arial"/>
          <w:b/>
          <w:sz w:val="22"/>
          <w:szCs w:val="22"/>
          <w:rtl w:val="1"/>
        </w:rPr>
        <w:t>1. אימות אוניברסיטאי</w:t>
      </w:r>
    </w:p>
    <w:p>
      <w:pPr>
        <w:pStyle w:val="ListBullet"/>
        <w:bidi w:val="1"/>
        <w:jc w:val="right"/>
      </w:pPr>
      <w:r>
        <w:rPr>
          <w:rFonts w:ascii="Arial" w:hAnsi="Arial" w:cs="David" w:eastAsia="Arial"/>
          <w:sz w:val="22"/>
          <w:szCs w:val="22"/>
          <w:rtl w:val="1"/>
        </w:rPr>
        <w:t xml:space="preserve">המערכת תאמת את כתובת המייל האוניברסיטאית של המשתמש (למשל </w:t>
      </w:r>
      <w:r>
        <w:rPr>
          <w:rFonts w:ascii="Consolas" w:hAnsi="Consolas" w:cs="Consolas" w:eastAsia="Arial"/>
          <w:sz w:val="20"/>
          <w:szCs w:val="20"/>
          <w:rtl w:val="1"/>
        </w:rPr>
        <w:t>@post.bgu.ac.il</w:t>
      </w:r>
      <w:r>
        <w:rPr>
          <w:rFonts w:ascii="Arial" w:hAnsi="Arial" w:cs="David" w:eastAsia="Arial"/>
          <w:sz w:val="22"/>
          <w:szCs w:val="22"/>
          <w:rtl w:val="1"/>
        </w:rPr>
        <w:t>)</w:t>
      </w:r>
    </w:p>
    <w:p>
      <w:pPr>
        <w:pStyle w:val="ListBullet"/>
        <w:bidi w:val="1"/>
        <w:jc w:val="right"/>
      </w:pPr>
      <w:r>
        <w:rPr>
          <w:rFonts w:ascii="Arial" w:hAnsi="Arial" w:cs="David" w:eastAsia="Arial"/>
          <w:sz w:val="22"/>
          <w:szCs w:val="22"/>
          <w:rtl w:val="1"/>
        </w:rPr>
        <w:t>רק סטודנטים מאומתים יוכלו להיכנס לאזורי הקהילה</w:t>
      </w:r>
    </w:p>
    <w:p>
      <w:pPr>
        <w:pStyle w:val="ListBullet"/>
        <w:bidi w:val="1"/>
        <w:jc w:val="right"/>
      </w:pPr>
      <w:r>
        <w:rPr>
          <w:rFonts w:ascii="Arial" w:hAnsi="Arial" w:cs="David" w:eastAsia="Arial"/>
          <w:sz w:val="22"/>
          <w:szCs w:val="22"/>
          <w:rtl w:val="1"/>
        </w:rPr>
        <w:t>אימות חוזר כל שנה כדי לוודא שהמשתמש עדיין סטודנט</w:t>
      </w:r>
    </w:p>
    <w:p>
      <w:pPr>
        <w:bidi w:val="1"/>
        <w:jc w:val="right"/>
      </w:pPr>
      <w:r>
        <w:rPr>
          <w:rFonts w:ascii="Arial" w:hAnsi="Arial" w:cs="David" w:eastAsia="Arial"/>
          <w:b/>
          <w:sz w:val="22"/>
          <w:szCs w:val="22"/>
          <w:rtl w:val="1"/>
        </w:rPr>
        <w:t>2. פרופיל ציבורי</w:t>
      </w:r>
    </w:p>
    <w:p>
      <w:pPr>
        <w:pStyle w:val="ListBullet"/>
        <w:bidi w:val="1"/>
        <w:jc w:val="right"/>
      </w:pPr>
      <w:r>
        <w:rPr>
          <w:rFonts w:ascii="Arial" w:hAnsi="Arial" w:cs="David" w:eastAsia="Arial"/>
          <w:sz w:val="22"/>
          <w:szCs w:val="22"/>
          <w:rtl w:val="1"/>
        </w:rPr>
        <w:t>שם + תמונת פרופיל + אוניברסיטה + תואר + שנה</w:t>
      </w:r>
    </w:p>
    <w:p>
      <w:pPr>
        <w:pStyle w:val="ListBullet"/>
        <w:bidi w:val="1"/>
        <w:jc w:val="right"/>
      </w:pPr>
      <w:r>
        <w:rPr>
          <w:rFonts w:ascii="Arial" w:hAnsi="Arial" w:cs="David" w:eastAsia="Arial"/>
          <w:sz w:val="22"/>
          <w:szCs w:val="22"/>
          <w:rtl w:val="1"/>
        </w:rPr>
        <w:t>רשימת קורסים ציבורית (מוסכמת על ידי הסטודנט)</w:t>
      </w:r>
    </w:p>
    <w:p>
      <w:pPr>
        <w:pStyle w:val="ListBullet"/>
        <w:bidi w:val="1"/>
        <w:jc w:val="right"/>
      </w:pPr>
      <w:r>
        <w:rPr>
          <w:rFonts w:ascii="Arial" w:hAnsi="Arial" w:cs="David" w:eastAsia="Arial"/>
          <w:sz w:val="22"/>
          <w:szCs w:val="22"/>
          <w:rtl w:val="1"/>
        </w:rPr>
        <w:t>מוניטין (reputation): נקודות על סיכומים מועילים, תשובות מדויקות, עזרה לחברים</w:t>
      </w:r>
    </w:p>
    <w:p>
      <w:pPr>
        <w:bidi w:val="1"/>
        <w:jc w:val="right"/>
      </w:pPr>
      <w:r>
        <w:rPr>
          <w:rFonts w:ascii="Arial" w:hAnsi="Arial" w:cs="David" w:eastAsia="Arial"/>
          <w:b/>
          <w:sz w:val="22"/>
          <w:szCs w:val="22"/>
          <w:rtl w:val="1"/>
        </w:rPr>
        <w:t>3. קבוצות לימוד</w:t>
      </w:r>
    </w:p>
    <w:p>
      <w:pPr>
        <w:pStyle w:val="ListBullet"/>
        <w:bidi w:val="1"/>
        <w:jc w:val="right"/>
      </w:pPr>
      <w:r>
        <w:rPr>
          <w:rFonts w:ascii="Arial" w:hAnsi="Arial" w:cs="David" w:eastAsia="Arial"/>
          <w:sz w:val="22"/>
          <w:szCs w:val="22"/>
          <w:rtl w:val="1"/>
        </w:rPr>
        <w:t>יצירת קבוצה פרטית (עד 10 חברים) סביב מטלה/קורס</w:t>
      </w:r>
    </w:p>
    <w:p>
      <w:pPr>
        <w:pStyle w:val="ListBullet"/>
        <w:bidi w:val="1"/>
        <w:jc w:val="right"/>
      </w:pPr>
      <w:r>
        <w:rPr>
          <w:rFonts w:ascii="Arial" w:hAnsi="Arial" w:cs="David" w:eastAsia="Arial"/>
          <w:sz w:val="22"/>
          <w:szCs w:val="22"/>
          <w:rtl w:val="1"/>
        </w:rPr>
        <w:t>Q&amp;A משותף, לוח משימות קבוצתי, OCR נפרד למקורות שיתופיים</w:t>
      </w:r>
    </w:p>
    <w:p>
      <w:pPr>
        <w:pStyle w:val="ListBullet"/>
        <w:bidi w:val="1"/>
        <w:jc w:val="right"/>
      </w:pPr>
      <w:r>
        <w:rPr>
          <w:rFonts w:ascii="Arial" w:hAnsi="Arial" w:cs="David" w:eastAsia="Arial"/>
          <w:sz w:val="22"/>
          <w:szCs w:val="22"/>
          <w:rtl w:val="1"/>
        </w:rPr>
        <w:t>Moderation אוטומטי על תוכן בעייתי</w:t>
      </w:r>
    </w:p>
    <w:p>
      <w:pPr>
        <w:bidi w:val="1"/>
        <w:jc w:val="right"/>
      </w:pPr>
      <w:r>
        <w:rPr>
          <w:rFonts w:ascii="Arial" w:hAnsi="Arial" w:cs="David" w:eastAsia="Arial"/>
          <w:b/>
          <w:sz w:val="22"/>
          <w:szCs w:val="22"/>
          <w:rtl w:val="1"/>
        </w:rPr>
        <w:t>4. שיתוף סיכומים</w:t>
      </w:r>
    </w:p>
    <w:p>
      <w:pPr>
        <w:pStyle w:val="ListBullet"/>
        <w:bidi w:val="1"/>
        <w:jc w:val="right"/>
      </w:pPr>
      <w:r>
        <w:rPr>
          <w:rFonts w:ascii="Arial" w:hAnsi="Arial" w:cs="David" w:eastAsia="Arial"/>
          <w:sz w:val="22"/>
          <w:szCs w:val="22"/>
          <w:rtl w:val="1"/>
        </w:rPr>
        <w:t>סטודנט יכול לסמן סיכום ספציפי כ"ציבורי לחברי הקורס"</w:t>
      </w:r>
    </w:p>
    <w:p>
      <w:pPr>
        <w:pStyle w:val="ListBullet"/>
        <w:bidi w:val="1"/>
        <w:jc w:val="right"/>
      </w:pPr>
      <w:r>
        <w:rPr>
          <w:rFonts w:ascii="Arial" w:hAnsi="Arial" w:cs="David" w:eastAsia="Arial"/>
          <w:sz w:val="22"/>
          <w:szCs w:val="22"/>
          <w:rtl w:val="1"/>
        </w:rPr>
        <w:t>חברי קורס רואים את הסיכום עם שם הכותב (אלא אם נבחר אנונימי)</w:t>
      </w:r>
    </w:p>
    <w:p>
      <w:pPr>
        <w:pStyle w:val="ListBullet"/>
        <w:bidi w:val="1"/>
        <w:jc w:val="right"/>
      </w:pPr>
      <w:r>
        <w:rPr>
          <w:rFonts w:ascii="Arial" w:hAnsi="Arial" w:cs="David" w:eastAsia="Arial"/>
          <w:sz w:val="22"/>
          <w:szCs w:val="22"/>
          <w:rtl w:val="1"/>
        </w:rPr>
        <w:t>מערכת דירוג (upvote/downvote)</w:t>
      </w:r>
    </w:p>
    <w:p>
      <w:pPr>
        <w:bidi w:val="1"/>
        <w:jc w:val="right"/>
      </w:pPr>
      <w:r>
        <w:rPr>
          <w:rFonts w:ascii="Arial" w:hAnsi="Arial" w:cs="David" w:eastAsia="Arial"/>
          <w:b/>
          <w:sz w:val="22"/>
          <w:szCs w:val="22"/>
          <w:rtl w:val="1"/>
        </w:rPr>
        <w:t>5. Q&amp;A קהילתי</w:t>
      </w:r>
    </w:p>
    <w:p>
      <w:pPr>
        <w:pStyle w:val="ListBullet"/>
        <w:bidi w:val="1"/>
        <w:jc w:val="right"/>
      </w:pPr>
      <w:r>
        <w:rPr>
          <w:rFonts w:ascii="Arial" w:hAnsi="Arial" w:cs="David" w:eastAsia="Arial"/>
          <w:sz w:val="22"/>
          <w:szCs w:val="22"/>
          <w:rtl w:val="1"/>
        </w:rPr>
        <w:t>שאלות שמופנות לעוזר ה־AI יכולות להיות מסומנות "לשתף עם הקורס"</w:t>
      </w:r>
    </w:p>
    <w:p>
      <w:pPr>
        <w:pStyle w:val="ListBullet"/>
        <w:bidi w:val="1"/>
        <w:jc w:val="right"/>
      </w:pPr>
      <w:r>
        <w:rPr>
          <w:rFonts w:ascii="Arial" w:hAnsi="Arial" w:cs="David" w:eastAsia="Arial"/>
          <w:sz w:val="22"/>
          <w:szCs w:val="22"/>
          <w:rtl w:val="1"/>
        </w:rPr>
        <w:t>התשובה של ה־AI מופיעה בפיד של הקורס</w:t>
      </w:r>
    </w:p>
    <w:p>
      <w:pPr>
        <w:pStyle w:val="ListBullet"/>
        <w:bidi w:val="1"/>
        <w:jc w:val="right"/>
      </w:pPr>
      <w:r>
        <w:rPr>
          <w:rFonts w:ascii="Arial" w:hAnsi="Arial" w:cs="David" w:eastAsia="Arial"/>
          <w:sz w:val="22"/>
          <w:szCs w:val="22"/>
          <w:rtl w:val="1"/>
        </w:rPr>
        <w:t>חברים אחרים יכולים להוסיף הערות או תשובות משלהם</w:t>
      </w:r>
    </w:p>
    <w:p>
      <w:pPr>
        <w:bidi w:val="1"/>
        <w:jc w:val="right"/>
      </w:pPr>
      <w:r>
        <w:rPr>
          <w:rFonts w:ascii="Arial" w:hAnsi="Arial" w:cs="David" w:eastAsia="Arial"/>
          <w:b/>
          <w:sz w:val="22"/>
          <w:szCs w:val="22"/>
          <w:rtl w:val="1"/>
        </w:rPr>
        <w:t>6. חדשנות: "סטודנט מוביל הסמסטר"</w:t>
      </w:r>
    </w:p>
    <w:p>
      <w:pPr>
        <w:pStyle w:val="ListBullet"/>
        <w:bidi w:val="1"/>
        <w:jc w:val="right"/>
      </w:pPr>
      <w:r>
        <w:rPr>
          <w:rFonts w:ascii="Arial" w:hAnsi="Arial" w:cs="David" w:eastAsia="Arial"/>
          <w:sz w:val="22"/>
          <w:szCs w:val="22"/>
          <w:rtl w:val="1"/>
        </w:rPr>
        <w:t>badges להסטודנטים שתרמו הכי הרבה לקהילה של הקורס</w:t>
      </w:r>
    </w:p>
    <w:p>
      <w:pPr>
        <w:pStyle w:val="ListBullet"/>
        <w:bidi w:val="1"/>
        <w:jc w:val="right"/>
      </w:pPr>
      <w:r>
        <w:rPr>
          <w:rFonts w:ascii="Arial" w:hAnsi="Arial" w:cs="David" w:eastAsia="Arial"/>
          <w:sz w:val="22"/>
          <w:szCs w:val="22"/>
          <w:rtl w:val="1"/>
        </w:rPr>
        <w:t>תחרות חברתית עדינה שמעודדת שיתוף</w:t>
      </w:r>
    </w:p>
    <w:p>
      <w:pPr>
        <w:pStyle w:val="Heading3"/>
        <w:bidi w:val="1"/>
        <w:jc w:val="right"/>
      </w:pPr>
      <w:r>
        <w:rPr>
          <w:rFonts w:ascii="Arial" w:hAnsi="Arial" w:cs="David" w:eastAsia="Arial"/>
          <w:sz w:val="26"/>
          <w:szCs w:val="26"/>
          <w:rtl w:val="1"/>
        </w:rPr>
        <w:t>ארכיטקטורה טכנית חדשה</w:t>
      </w:r>
    </w:p>
    <w:p>
      <w:pPr>
        <w:pStyle w:val="ListBullet"/>
        <w:bidi w:val="1"/>
        <w:jc w:val="right"/>
      </w:pPr>
      <w:r>
        <w:rPr>
          <w:rFonts w:ascii="Arial" w:hAnsi="Arial" w:cs="David" w:eastAsia="Arial"/>
          <w:b/>
          <w:sz w:val="22"/>
          <w:szCs w:val="22"/>
          <w:rtl w:val="1"/>
        </w:rPr>
        <w:t>Shared Content Store</w:t>
      </w:r>
      <w:r>
        <w:rPr>
          <w:rFonts w:ascii="Arial" w:hAnsi="Arial" w:cs="David" w:eastAsia="Arial"/>
          <w:sz w:val="22"/>
          <w:szCs w:val="22"/>
          <w:rtl w:val="1"/>
        </w:rPr>
        <w:t>: תוכן משותף נשמר ב־Supabase PostgreSQL (לא ב־Drive של המשתמש)</w:t>
      </w:r>
    </w:p>
    <w:p>
      <w:pPr>
        <w:pStyle w:val="ListBullet"/>
        <w:bidi w:val="1"/>
        <w:jc w:val="right"/>
      </w:pPr>
      <w:r>
        <w:rPr>
          <w:rFonts w:ascii="Arial" w:hAnsi="Arial" w:cs="David" w:eastAsia="Arial"/>
          <w:b/>
          <w:sz w:val="22"/>
          <w:szCs w:val="22"/>
          <w:rtl w:val="1"/>
        </w:rPr>
        <w:t>Real-time feed</w:t>
      </w:r>
      <w:r>
        <w:rPr>
          <w:rFonts w:ascii="Arial" w:hAnsi="Arial" w:cs="David" w:eastAsia="Arial"/>
          <w:sz w:val="22"/>
          <w:szCs w:val="22"/>
          <w:rtl w:val="1"/>
        </w:rPr>
        <w:t>: Supabase Realtime לעדכוני פיד</w:t>
      </w:r>
    </w:p>
    <w:p>
      <w:pPr>
        <w:pStyle w:val="ListBullet"/>
        <w:bidi w:val="1"/>
        <w:jc w:val="right"/>
      </w:pPr>
      <w:r>
        <w:rPr>
          <w:rFonts w:ascii="Arial" w:hAnsi="Arial" w:cs="David" w:eastAsia="Arial"/>
          <w:b/>
          <w:sz w:val="22"/>
          <w:szCs w:val="22"/>
          <w:rtl w:val="1"/>
        </w:rPr>
        <w:t>Moderation AI</w:t>
      </w:r>
      <w:r>
        <w:rPr>
          <w:rFonts w:ascii="Arial" w:hAnsi="Arial" w:cs="David" w:eastAsia="Arial"/>
          <w:sz w:val="22"/>
          <w:szCs w:val="22"/>
          <w:rtl w:val="1"/>
        </w:rPr>
        <w:t>: סינון תוכן אוטומטי באמצעות Claude Haiku</w:t>
      </w:r>
    </w:p>
    <w:p>
      <w:pPr>
        <w:pStyle w:val="ListBullet"/>
        <w:bidi w:val="1"/>
        <w:jc w:val="right"/>
      </w:pPr>
      <w:r>
        <w:rPr>
          <w:rFonts w:ascii="Arial" w:hAnsi="Arial" w:cs="David" w:eastAsia="Arial"/>
          <w:b/>
          <w:sz w:val="22"/>
          <w:szCs w:val="22"/>
          <w:rtl w:val="1"/>
        </w:rPr>
        <w:t>Reputation system</w:t>
      </w:r>
      <w:r>
        <w:rPr>
          <w:rFonts w:ascii="Arial" w:hAnsi="Arial" w:cs="David" w:eastAsia="Arial"/>
          <w:sz w:val="22"/>
          <w:szCs w:val="22"/>
          <w:rtl w:val="1"/>
        </w:rPr>
        <w:t>: טבלת PostgreSQL עם נקודות ותגים</w:t>
      </w:r>
    </w:p>
    <w:p>
      <w:pPr>
        <w:pStyle w:val="Heading3"/>
        <w:bidi w:val="1"/>
        <w:jc w:val="right"/>
      </w:pPr>
      <w:r>
        <w:rPr>
          <w:rFonts w:ascii="Arial" w:hAnsi="Arial" w:cs="David" w:eastAsia="Arial"/>
          <w:sz w:val="26"/>
          <w:szCs w:val="26"/>
          <w:rtl w:val="1"/>
        </w:rPr>
        <w:t>אתגרים ידועים</w:t>
      </w:r>
    </w:p>
    <w:p>
      <w:pPr>
        <w:pStyle w:val="ListBullet"/>
        <w:bidi w:val="1"/>
        <w:jc w:val="right"/>
      </w:pPr>
      <w:r>
        <w:rPr>
          <w:rFonts w:ascii="Arial" w:hAnsi="Arial" w:cs="David" w:eastAsia="Arial"/>
          <w:b/>
          <w:sz w:val="22"/>
          <w:szCs w:val="22"/>
          <w:rtl w:val="1"/>
        </w:rPr>
        <w:t>שיתוף עבודות = העתקה?</w:t>
      </w:r>
      <w:r>
        <w:rPr>
          <w:rFonts w:ascii="Arial" w:hAnsi="Arial" w:cs="David" w:eastAsia="Arial"/>
          <w:sz w:val="22"/>
          <w:szCs w:val="22"/>
          <w:rtl w:val="1"/>
        </w:rPr>
        <w:t xml:space="preserve"> — פרשנות נדרשת. נתיבים אפשריים: סיכום מותר, פתרון לא; פירוק תרגיל מותר, תשובה מלאה לא.</w:t>
      </w:r>
    </w:p>
    <w:p>
      <w:pPr>
        <w:pStyle w:val="ListBullet"/>
        <w:bidi w:val="1"/>
        <w:jc w:val="right"/>
      </w:pPr>
      <w:r>
        <w:rPr>
          <w:rFonts w:ascii="Arial" w:hAnsi="Arial" w:cs="David" w:eastAsia="Arial"/>
          <w:b/>
          <w:sz w:val="22"/>
          <w:szCs w:val="22"/>
          <w:rtl w:val="1"/>
        </w:rPr>
        <w:t>פרטיות</w:t>
      </w:r>
      <w:r>
        <w:rPr>
          <w:rFonts w:ascii="Arial" w:hAnsi="Arial" w:cs="David" w:eastAsia="Arial"/>
          <w:sz w:val="22"/>
          <w:szCs w:val="22"/>
          <w:rtl w:val="1"/>
        </w:rPr>
        <w:t>: סטודנט צריך שליטה מלאה על מה הוא משתף ועם מי.</w:t>
      </w:r>
    </w:p>
    <w:p>
      <w:pPr>
        <w:pStyle w:val="ListBullet"/>
        <w:bidi w:val="1"/>
        <w:jc w:val="right"/>
      </w:pPr>
      <w:r>
        <w:rPr>
          <w:rFonts w:ascii="Arial" w:hAnsi="Arial" w:cs="David" w:eastAsia="Arial"/>
          <w:b/>
          <w:sz w:val="22"/>
          <w:szCs w:val="22"/>
          <w:rtl w:val="1"/>
        </w:rPr>
        <w:t>Scale</w:t>
      </w:r>
      <w:r>
        <w:rPr>
          <w:rFonts w:ascii="Arial" w:hAnsi="Arial" w:cs="David" w:eastAsia="Arial"/>
          <w:sz w:val="22"/>
          <w:szCs w:val="22"/>
          <w:rtl w:val="1"/>
        </w:rPr>
        <w:t>: 10,000 סטודנטים בקורס אחד? אלגוריתמים שיראו את התוכן הכי רלוונטי.</w:t>
      </w:r>
    </w:p>
    <w:p>
      <w:pPr>
        <w:pStyle w:val="Heading3"/>
        <w:bidi w:val="1"/>
        <w:jc w:val="right"/>
      </w:pPr>
      <w:r>
        <w:rPr>
          <w:rFonts w:ascii="Arial" w:hAnsi="Arial" w:cs="David" w:eastAsia="Arial"/>
          <w:sz w:val="26"/>
          <w:szCs w:val="26"/>
          <w:rtl w:val="1"/>
        </w:rPr>
        <w:t>לוח זמנים משוער</w:t>
      </w:r>
    </w:p>
    <w:p>
      <w:pPr>
        <w:pStyle w:val="ListBullet"/>
        <w:bidi w:val="1"/>
        <w:jc w:val="right"/>
      </w:pPr>
      <w:r>
        <w:rPr>
          <w:rFonts w:ascii="Arial" w:hAnsi="Arial" w:cs="David" w:eastAsia="Arial"/>
          <w:sz w:val="22"/>
          <w:szCs w:val="22"/>
          <w:rtl w:val="1"/>
        </w:rPr>
        <w:t>Q1 שלב 2: אימות + פרופיל ציבורי + שיתוף סיכומים בסיסי</w:t>
      </w:r>
    </w:p>
    <w:p>
      <w:pPr>
        <w:pStyle w:val="ListBullet"/>
        <w:bidi w:val="1"/>
        <w:jc w:val="right"/>
      </w:pPr>
      <w:r>
        <w:rPr>
          <w:rFonts w:ascii="Arial" w:hAnsi="Arial" w:cs="David" w:eastAsia="Arial"/>
          <w:sz w:val="22"/>
          <w:szCs w:val="22"/>
          <w:rtl w:val="1"/>
        </w:rPr>
        <w:t>Q2 שלב 2: קבוצות לימוד + Q&amp;A קהילתי</w:t>
      </w:r>
    </w:p>
    <w:p>
      <w:pPr>
        <w:pStyle w:val="ListBullet"/>
        <w:bidi w:val="1"/>
        <w:jc w:val="right"/>
      </w:pPr>
      <w:r>
        <w:rPr>
          <w:rFonts w:ascii="Arial" w:hAnsi="Arial" w:cs="David" w:eastAsia="Arial"/>
          <w:sz w:val="22"/>
          <w:szCs w:val="22"/>
          <w:rtl w:val="1"/>
        </w:rPr>
        <w:t>Q3 שלב 2: מערכת מוניטין + badges + גילוי סטודנטים באותו קורס</w:t>
      </w:r>
    </w:p>
    <w:p>
      <w:pPr>
        <w:pStyle w:val="ListBullet"/>
        <w:bidi w:val="1"/>
        <w:jc w:val="right"/>
      </w:pPr>
      <w:r>
        <w:rPr>
          <w:rFonts w:ascii="Arial" w:hAnsi="Arial" w:cs="David" w:eastAsia="Arial"/>
          <w:sz w:val="22"/>
          <w:szCs w:val="22"/>
          <w:rtl w:val="1"/>
        </w:rPr>
        <w:t>Q4 שלב 2: moderation אוטומטי + דיווחים + כלי ניהול קהילה</w:t>
      </w:r>
    </w:p>
    <w:p>
      <w:pPr>
        <w:bidi w:val="1"/>
        <w:jc w:val="right"/>
        <w:pBdr>
          <w:bottom w:val="single" w:sz="6" w:space="1" w:color="888888"/>
        </w:pBdr>
      </w:pPr>
    </w:p>
    <w:p>
      <w:pPr>
        <w:pStyle w:val="Heading2"/>
        <w:bidi w:val="1"/>
        <w:jc w:val="right"/>
      </w:pPr>
      <w:r>
        <w:rPr>
          <w:rFonts w:ascii="Arial" w:hAnsi="Arial" w:cs="David" w:eastAsia="Arial"/>
          <w:sz w:val="32"/>
          <w:szCs w:val="32"/>
          <w:rtl w:val="1"/>
        </w:rPr>
        <w:t>נספח ב' — מפת מסלול לשלב 3 (פלטפורמה לאוניברסיטאות)</w:t>
      </w:r>
    </w:p>
    <w:p>
      <w:pPr>
        <w:pStyle w:val="Heading3"/>
        <w:bidi w:val="1"/>
        <w:jc w:val="right"/>
      </w:pPr>
      <w:r>
        <w:rPr>
          <w:rFonts w:ascii="Arial" w:hAnsi="Arial" w:cs="David" w:eastAsia="Arial"/>
          <w:sz w:val="26"/>
          <w:szCs w:val="26"/>
          <w:rtl w:val="1"/>
        </w:rPr>
        <w:t>חזון</w:t>
      </w:r>
    </w:p>
    <w:p>
      <w:pPr>
        <w:bidi w:val="1"/>
        <w:jc w:val="right"/>
      </w:pPr>
      <w:r>
        <w:rPr>
          <w:rFonts w:ascii="Arial" w:hAnsi="Arial" w:cs="David" w:eastAsia="Arial"/>
          <w:sz w:val="22"/>
          <w:szCs w:val="22"/>
          <w:rtl w:val="1"/>
        </w:rPr>
        <w:t>אוניברסיטה אמצה את TEEPO כתשתית רשמית. כל סטודנט בקמפוס מקבל חשבון TEEPO באופן אוטומטי בתחילת התואר, וכל המערכות של האוניברסיטה משולבות באופן רשמי (לא scraping). הסגל האקדמי מקבל כלי ניהולי אגרגטיבי.</w:t>
      </w:r>
    </w:p>
    <w:p>
      <w:pPr>
        <w:pStyle w:val="Heading3"/>
        <w:bidi w:val="1"/>
        <w:jc w:val="right"/>
      </w:pPr>
      <w:r>
        <w:rPr>
          <w:rFonts w:ascii="Arial" w:hAnsi="Arial" w:cs="David" w:eastAsia="Arial"/>
          <w:sz w:val="26"/>
          <w:szCs w:val="26"/>
          <w:rtl w:val="1"/>
        </w:rPr>
        <w:t>תכונות</w:t>
      </w:r>
    </w:p>
    <w:p>
      <w:pPr>
        <w:bidi w:val="1"/>
        <w:jc w:val="right"/>
      </w:pPr>
      <w:r>
        <w:rPr>
          <w:rFonts w:ascii="Arial" w:hAnsi="Arial" w:cs="David" w:eastAsia="Arial"/>
          <w:b/>
          <w:sz w:val="22"/>
          <w:szCs w:val="22"/>
          <w:rtl w:val="1"/>
        </w:rPr>
        <w:t>1. אינטגרציה רשמית במקום scraping</w:t>
      </w:r>
    </w:p>
    <w:p>
      <w:pPr>
        <w:pStyle w:val="ListBullet"/>
        <w:bidi w:val="1"/>
        <w:jc w:val="right"/>
      </w:pPr>
      <w:r>
        <w:rPr>
          <w:rFonts w:ascii="Arial" w:hAnsi="Arial" w:cs="David" w:eastAsia="Arial"/>
          <w:sz w:val="22"/>
          <w:szCs w:val="22"/>
          <w:rtl w:val="1"/>
        </w:rPr>
        <w:t>API רשמי עם Moodle של האוניברסיטה (SSO + data sync)</w:t>
      </w:r>
    </w:p>
    <w:p>
      <w:pPr>
        <w:pStyle w:val="ListBullet"/>
        <w:bidi w:val="1"/>
        <w:jc w:val="right"/>
      </w:pPr>
      <w:r>
        <w:rPr>
          <w:rFonts w:ascii="Arial" w:hAnsi="Arial" w:cs="David" w:eastAsia="Arial"/>
          <w:sz w:val="22"/>
          <w:szCs w:val="22"/>
          <w:rtl w:val="1"/>
        </w:rPr>
        <w:t>API עם מערכת הרישום לקורסים</w:t>
      </w:r>
    </w:p>
    <w:p>
      <w:pPr>
        <w:pStyle w:val="ListBullet"/>
        <w:bidi w:val="1"/>
        <w:jc w:val="right"/>
      </w:pPr>
      <w:r>
        <w:rPr>
          <w:rFonts w:ascii="Arial" w:hAnsi="Arial" w:cs="David" w:eastAsia="Arial"/>
          <w:sz w:val="22"/>
          <w:szCs w:val="22"/>
          <w:rtl w:val="1"/>
        </w:rPr>
        <w:t>API עם מערכת הציונים</w:t>
      </w:r>
    </w:p>
    <w:p>
      <w:pPr>
        <w:pStyle w:val="ListBullet"/>
        <w:bidi w:val="1"/>
        <w:jc w:val="right"/>
      </w:pPr>
      <w:r>
        <w:rPr>
          <w:rFonts w:ascii="Arial" w:hAnsi="Arial" w:cs="David" w:eastAsia="Arial"/>
          <w:sz w:val="22"/>
          <w:szCs w:val="22"/>
          <w:rtl w:val="1"/>
        </w:rPr>
        <w:t>כל הנתונים זורמים ללא דרישת סיסמה מהסטודנט</w:t>
      </w:r>
    </w:p>
    <w:p>
      <w:pPr>
        <w:bidi w:val="1"/>
        <w:jc w:val="right"/>
      </w:pPr>
      <w:r>
        <w:rPr>
          <w:rFonts w:ascii="Arial" w:hAnsi="Arial" w:cs="David" w:eastAsia="Arial"/>
          <w:b/>
          <w:sz w:val="22"/>
          <w:szCs w:val="22"/>
          <w:rtl w:val="1"/>
        </w:rPr>
        <w:t>2. Single Sign-On (SSO)</w:t>
      </w:r>
    </w:p>
    <w:p>
      <w:pPr>
        <w:pStyle w:val="ListBullet"/>
        <w:bidi w:val="1"/>
        <w:jc w:val="right"/>
      </w:pPr>
      <w:r>
        <w:rPr>
          <w:rFonts w:ascii="Arial" w:hAnsi="Arial" w:cs="David" w:eastAsia="Arial"/>
          <w:sz w:val="22"/>
          <w:szCs w:val="22"/>
          <w:rtl w:val="1"/>
        </w:rPr>
        <w:t>סטודנט נכנס ל־TEEPO עם אישורי האוניברסיטה (SAML / Azure AD / Google Workspace)</w:t>
      </w:r>
    </w:p>
    <w:p>
      <w:pPr>
        <w:pStyle w:val="ListBullet"/>
        <w:bidi w:val="1"/>
        <w:jc w:val="right"/>
      </w:pPr>
      <w:r>
        <w:rPr>
          <w:rFonts w:ascii="Arial" w:hAnsi="Arial" w:cs="David" w:eastAsia="Arial"/>
          <w:sz w:val="22"/>
          <w:szCs w:val="22"/>
          <w:rtl w:val="1"/>
        </w:rPr>
        <w:t>אין צורך בחיבור נפרד לחשבון Google אישי (למרות שניתן לשלב)</w:t>
      </w:r>
    </w:p>
    <w:p>
      <w:pPr>
        <w:bidi w:val="1"/>
        <w:jc w:val="right"/>
      </w:pPr>
      <w:r>
        <w:rPr>
          <w:rFonts w:ascii="Arial" w:hAnsi="Arial" w:cs="David" w:eastAsia="Arial"/>
          <w:b/>
          <w:sz w:val="22"/>
          <w:szCs w:val="22"/>
          <w:rtl w:val="1"/>
        </w:rPr>
        <w:t>3. דשבורד מרצה</w:t>
      </w:r>
    </w:p>
    <w:p>
      <w:pPr>
        <w:pStyle w:val="ListBullet"/>
        <w:bidi w:val="1"/>
        <w:jc w:val="right"/>
      </w:pPr>
      <w:r>
        <w:rPr>
          <w:rFonts w:ascii="Arial" w:hAnsi="Arial" w:cs="David" w:eastAsia="Arial"/>
          <w:sz w:val="22"/>
          <w:szCs w:val="22"/>
          <w:rtl w:val="1"/>
        </w:rPr>
        <w:t>מרצה רואה באופן אגרגטיבי (לא מזהה!): כמה סטודנטים סיכמו כל שיעור, על איזה חומר שואלים הכי הרבה שאלות, איפה יש בלבול כללי בקהל</w:t>
      </w:r>
    </w:p>
    <w:p>
      <w:pPr>
        <w:pStyle w:val="ListBullet"/>
        <w:bidi w:val="1"/>
        <w:jc w:val="right"/>
      </w:pPr>
      <w:r>
        <w:rPr>
          <w:rFonts w:ascii="Arial" w:hAnsi="Arial" w:cs="David" w:eastAsia="Arial"/>
          <w:sz w:val="22"/>
          <w:szCs w:val="22"/>
          <w:rtl w:val="1"/>
        </w:rPr>
        <w:t>עוזר למרצה לזהות שיעורים להבהיר, נקודות להדגיש במבחן</w:t>
      </w:r>
    </w:p>
    <w:p>
      <w:pPr>
        <w:bidi w:val="1"/>
        <w:jc w:val="right"/>
      </w:pPr>
      <w:r>
        <w:rPr>
          <w:rFonts w:ascii="Arial" w:hAnsi="Arial" w:cs="David" w:eastAsia="Arial"/>
          <w:b/>
          <w:sz w:val="22"/>
          <w:szCs w:val="22"/>
          <w:rtl w:val="1"/>
        </w:rPr>
        <w:t>4. דשבורד דיקן/ראש מחלקה</w:t>
      </w:r>
    </w:p>
    <w:p>
      <w:pPr>
        <w:pStyle w:val="ListBullet"/>
        <w:bidi w:val="1"/>
        <w:jc w:val="right"/>
      </w:pPr>
      <w:r>
        <w:rPr>
          <w:rFonts w:ascii="Arial" w:hAnsi="Arial" w:cs="David" w:eastAsia="Arial"/>
          <w:sz w:val="22"/>
          <w:szCs w:val="22"/>
          <w:rtl w:val="1"/>
        </w:rPr>
        <w:t>בריאות התואר ברמת מחלקה: שיעור נשירה, ממוצע ציונים, שביעות רצון</w:t>
      </w:r>
    </w:p>
    <w:p>
      <w:pPr>
        <w:pStyle w:val="ListBullet"/>
        <w:bidi w:val="1"/>
        <w:jc w:val="right"/>
      </w:pPr>
      <w:r>
        <w:rPr>
          <w:rFonts w:ascii="Arial" w:hAnsi="Arial" w:cs="David" w:eastAsia="Arial"/>
          <w:sz w:val="22"/>
          <w:szCs w:val="22"/>
          <w:rtl w:val="1"/>
        </w:rPr>
        <w:t>זיהוי קורסים "בעיתיים" עם שיעורי כישלון גבוהים</w:t>
      </w:r>
    </w:p>
    <w:p>
      <w:pPr>
        <w:pStyle w:val="ListBullet"/>
        <w:bidi w:val="1"/>
        <w:jc w:val="right"/>
      </w:pPr>
      <w:r>
        <w:rPr>
          <w:rFonts w:ascii="Arial" w:hAnsi="Arial" w:cs="David" w:eastAsia="Arial"/>
          <w:sz w:val="22"/>
          <w:szCs w:val="22"/>
          <w:rtl w:val="1"/>
        </w:rPr>
        <w:t>זיהוי מוקדם של סטודנטים בסיכון (ציונים יורדים, חוסר פעילות)</w:t>
      </w:r>
    </w:p>
    <w:p>
      <w:pPr>
        <w:bidi w:val="1"/>
        <w:jc w:val="right"/>
      </w:pPr>
      <w:r>
        <w:rPr>
          <w:rFonts w:ascii="Arial" w:hAnsi="Arial" w:cs="David" w:eastAsia="Arial"/>
          <w:b/>
          <w:sz w:val="22"/>
          <w:szCs w:val="22"/>
          <w:rtl w:val="1"/>
        </w:rPr>
        <w:t>5. זיהוי סיכון נשירה (Early Warning System)</w:t>
      </w:r>
    </w:p>
    <w:p>
      <w:pPr>
        <w:pStyle w:val="ListBullet"/>
        <w:bidi w:val="1"/>
        <w:jc w:val="right"/>
      </w:pPr>
      <w:r>
        <w:rPr>
          <w:rFonts w:ascii="Arial" w:hAnsi="Arial" w:cs="David" w:eastAsia="Arial"/>
          <w:sz w:val="22"/>
          <w:szCs w:val="22"/>
          <w:rtl w:val="1"/>
        </w:rPr>
        <w:t>אלגוריתם שמשלב אותות: ציונים, תדירות כניסה, השלמת מטלות, פעילות בצ'אט AI</w:t>
      </w:r>
    </w:p>
    <w:p>
      <w:pPr>
        <w:pStyle w:val="ListBullet"/>
        <w:bidi w:val="1"/>
        <w:jc w:val="right"/>
      </w:pPr>
      <w:r>
        <w:rPr>
          <w:rFonts w:ascii="Arial" w:hAnsi="Arial" w:cs="David" w:eastAsia="Arial"/>
          <w:sz w:val="22"/>
          <w:szCs w:val="22"/>
          <w:rtl w:val="1"/>
        </w:rPr>
        <w:t>התראה לאיש רווחת סטודנט של המחלקה</w:t>
      </w:r>
    </w:p>
    <w:p>
      <w:pPr>
        <w:pStyle w:val="ListBullet"/>
        <w:bidi w:val="1"/>
        <w:jc w:val="right"/>
      </w:pPr>
      <w:r>
        <w:rPr>
          <w:rFonts w:ascii="Arial" w:hAnsi="Arial" w:cs="David" w:eastAsia="Arial"/>
          <w:sz w:val="22"/>
          <w:szCs w:val="22"/>
          <w:rtl w:val="1"/>
        </w:rPr>
        <w:t>Opt-in בלבד: הסטודנט חייב להסכים שהנתונים האגרגטיביים יישלחו לרווחה</w:t>
      </w:r>
    </w:p>
    <w:p>
      <w:pPr>
        <w:bidi w:val="1"/>
        <w:jc w:val="right"/>
      </w:pPr>
      <w:r>
        <w:rPr>
          <w:rFonts w:ascii="Arial" w:hAnsi="Arial" w:cs="David" w:eastAsia="Arial"/>
          <w:b/>
          <w:sz w:val="22"/>
          <w:szCs w:val="22"/>
          <w:rtl w:val="1"/>
        </w:rPr>
        <w:t>6. כלי הוראה</w:t>
      </w:r>
    </w:p>
    <w:p>
      <w:pPr>
        <w:pStyle w:val="ListBullet"/>
        <w:bidi w:val="1"/>
        <w:jc w:val="right"/>
      </w:pPr>
      <w:r>
        <w:rPr>
          <w:rFonts w:ascii="Arial" w:hAnsi="Arial" w:cs="David" w:eastAsia="Arial"/>
          <w:sz w:val="22"/>
          <w:szCs w:val="22"/>
          <w:rtl w:val="1"/>
        </w:rPr>
        <w:t>מרצה יכול ליצור "מחברת כיתה" ולשתף עם כל הקורס</w:t>
      </w:r>
    </w:p>
    <w:p>
      <w:pPr>
        <w:pStyle w:val="ListBullet"/>
        <w:bidi w:val="1"/>
        <w:jc w:val="right"/>
      </w:pPr>
      <w:r>
        <w:rPr>
          <w:rFonts w:ascii="Arial" w:hAnsi="Arial" w:cs="David" w:eastAsia="Arial"/>
          <w:sz w:val="22"/>
          <w:szCs w:val="22"/>
          <w:rtl w:val="1"/>
        </w:rPr>
        <w:t>Office hours מתוזמנים דרך TEEPO (חיבור Calendar)</w:t>
      </w:r>
    </w:p>
    <w:p>
      <w:pPr>
        <w:pStyle w:val="ListBullet"/>
        <w:bidi w:val="1"/>
        <w:jc w:val="right"/>
      </w:pPr>
      <w:r>
        <w:rPr>
          <w:rFonts w:ascii="Arial" w:hAnsi="Arial" w:cs="David" w:eastAsia="Arial"/>
          <w:sz w:val="22"/>
          <w:szCs w:val="22"/>
          <w:rtl w:val="1"/>
        </w:rPr>
        <w:t>סקרים אנונימיים בתוך הקורס ("האם הבנתם את המושג X?")</w:t>
      </w:r>
    </w:p>
    <w:p>
      <w:pPr>
        <w:pStyle w:val="Heading3"/>
        <w:bidi w:val="1"/>
        <w:jc w:val="right"/>
      </w:pPr>
      <w:r>
        <w:rPr>
          <w:rFonts w:ascii="Arial" w:hAnsi="Arial" w:cs="David" w:eastAsia="Arial"/>
          <w:sz w:val="26"/>
          <w:szCs w:val="26"/>
          <w:rtl w:val="1"/>
        </w:rPr>
        <w:t>מודל כלכלי</w:t>
      </w:r>
    </w:p>
    <w:p>
      <w:pPr>
        <w:pStyle w:val="ListBullet"/>
        <w:bidi w:val="1"/>
        <w:jc w:val="right"/>
      </w:pPr>
      <w:r>
        <w:rPr>
          <w:rFonts w:ascii="Arial" w:hAnsi="Arial" w:cs="David" w:eastAsia="Arial"/>
          <w:b/>
          <w:sz w:val="22"/>
          <w:szCs w:val="22"/>
          <w:rtl w:val="1"/>
        </w:rPr>
        <w:t>B2B</w:t>
      </w:r>
      <w:r>
        <w:rPr>
          <w:rFonts w:ascii="Arial" w:hAnsi="Arial" w:cs="David" w:eastAsia="Arial"/>
          <w:sz w:val="22"/>
          <w:szCs w:val="22"/>
          <w:rtl w:val="1"/>
        </w:rPr>
        <w:t>: האוניברסיטה משלמת לפי מספר סטודנטים פעילים (₪X לסטודנט/סמסטר)</w:t>
      </w:r>
    </w:p>
    <w:p>
      <w:pPr>
        <w:pStyle w:val="ListBullet"/>
        <w:bidi w:val="1"/>
        <w:jc w:val="right"/>
      </w:pPr>
      <w:r>
        <w:rPr>
          <w:rFonts w:ascii="Arial" w:hAnsi="Arial" w:cs="David" w:eastAsia="Arial"/>
          <w:b/>
          <w:sz w:val="22"/>
          <w:szCs w:val="22"/>
          <w:rtl w:val="1"/>
        </w:rPr>
        <w:t>כולל</w:t>
      </w:r>
      <w:r>
        <w:rPr>
          <w:rFonts w:ascii="Arial" w:hAnsi="Arial" w:cs="David" w:eastAsia="Arial"/>
          <w:sz w:val="22"/>
          <w:szCs w:val="22"/>
          <w:rtl w:val="1"/>
        </w:rPr>
        <w:t>: גישה חופשית לכל הסטודנטים + סגל</w:t>
      </w:r>
    </w:p>
    <w:p>
      <w:pPr>
        <w:pStyle w:val="ListBullet"/>
        <w:bidi w:val="1"/>
        <w:jc w:val="right"/>
      </w:pPr>
      <w:r>
        <w:rPr>
          <w:rFonts w:ascii="Arial" w:hAnsi="Arial" w:cs="David" w:eastAsia="Arial"/>
          <w:b/>
          <w:sz w:val="22"/>
          <w:szCs w:val="22"/>
          <w:rtl w:val="1"/>
        </w:rPr>
        <w:t>לא כולל</w:t>
      </w:r>
      <w:r>
        <w:rPr>
          <w:rFonts w:ascii="Arial" w:hAnsi="Arial" w:cs="David" w:eastAsia="Arial"/>
          <w:sz w:val="22"/>
          <w:szCs w:val="22"/>
          <w:rtl w:val="1"/>
        </w:rPr>
        <w:t>: Enterprise features (custom branding, white-label, SSO מתקדם) — בתשלום נוסף</w:t>
      </w:r>
    </w:p>
    <w:p>
      <w:pPr>
        <w:pStyle w:val="Heading3"/>
        <w:bidi w:val="1"/>
        <w:jc w:val="right"/>
      </w:pPr>
      <w:r>
        <w:rPr>
          <w:rFonts w:ascii="Arial" w:hAnsi="Arial" w:cs="David" w:eastAsia="Arial"/>
          <w:sz w:val="26"/>
          <w:szCs w:val="26"/>
          <w:rtl w:val="1"/>
        </w:rPr>
        <w:t>פרטיות במודל מוסדי</w:t>
      </w:r>
    </w:p>
    <w:p>
      <w:pPr>
        <w:pStyle w:val="ListBullet"/>
        <w:bidi w:val="1"/>
        <w:jc w:val="right"/>
      </w:pPr>
      <w:r>
        <w:rPr>
          <w:rFonts w:ascii="Arial" w:hAnsi="Arial" w:cs="David" w:eastAsia="Arial"/>
          <w:sz w:val="22"/>
          <w:szCs w:val="22"/>
          <w:rtl w:val="1"/>
        </w:rPr>
        <w:t>הסטודנט שומר על הזכות לנתונים אישיים — האוניברסיטה לא רואה סיכומים אישיים, מטלות פרטיות, שיחות AI פרטיות</w:t>
      </w:r>
    </w:p>
    <w:p>
      <w:pPr>
        <w:pStyle w:val="ListBullet"/>
        <w:bidi w:val="1"/>
        <w:jc w:val="right"/>
      </w:pPr>
      <w:r>
        <w:rPr>
          <w:rFonts w:ascii="Arial" w:hAnsi="Arial" w:cs="David" w:eastAsia="Arial"/>
          <w:sz w:val="22"/>
          <w:szCs w:val="22"/>
          <w:rtl w:val="1"/>
        </w:rPr>
        <w:t>האוניברסיטה רואה רק נתונים אגרגטיביים (לא מזהים): "72% מהסטודנטים בקורס X שאלו שאלה על נושא Y" — לא "אברהם כהן שאל Y"</w:t>
      </w:r>
    </w:p>
    <w:p>
      <w:pPr>
        <w:pStyle w:val="ListBullet"/>
        <w:bidi w:val="1"/>
        <w:jc w:val="right"/>
      </w:pPr>
      <w:r>
        <w:rPr>
          <w:rFonts w:ascii="Arial" w:hAnsi="Arial" w:cs="David" w:eastAsia="Arial"/>
          <w:sz w:val="22"/>
          <w:szCs w:val="22"/>
          <w:rtl w:val="1"/>
        </w:rPr>
        <w:t>סטודנט יכול לעזוב את TEEPO בכל עת ולקחת את הנתונים שלו</w:t>
      </w:r>
    </w:p>
    <w:p>
      <w:pPr>
        <w:pStyle w:val="Heading3"/>
        <w:bidi w:val="1"/>
        <w:jc w:val="right"/>
      </w:pPr>
      <w:r>
        <w:rPr>
          <w:rFonts w:ascii="Arial" w:hAnsi="Arial" w:cs="David" w:eastAsia="Arial"/>
          <w:sz w:val="26"/>
          <w:szCs w:val="26"/>
          <w:rtl w:val="1"/>
        </w:rPr>
        <w:t>לוח זמנים משוער</w:t>
      </w:r>
    </w:p>
    <w:p>
      <w:pPr>
        <w:pStyle w:val="ListBullet"/>
        <w:bidi w:val="1"/>
        <w:jc w:val="right"/>
      </w:pPr>
      <w:r>
        <w:rPr>
          <w:rFonts w:ascii="Arial" w:hAnsi="Arial" w:cs="David" w:eastAsia="Arial"/>
          <w:sz w:val="22"/>
          <w:szCs w:val="22"/>
          <w:rtl w:val="1"/>
        </w:rPr>
        <w:t>Q1-Q2 שלב 3: בניית API layer + Pilot עם אוניברסיטה אחת (בן־גוריון)</w:t>
      </w:r>
    </w:p>
    <w:p>
      <w:pPr>
        <w:pStyle w:val="ListBullet"/>
        <w:bidi w:val="1"/>
        <w:jc w:val="right"/>
      </w:pPr>
      <w:r>
        <w:rPr>
          <w:rFonts w:ascii="Arial" w:hAnsi="Arial" w:cs="David" w:eastAsia="Arial"/>
          <w:sz w:val="22"/>
          <w:szCs w:val="22"/>
          <w:rtl w:val="1"/>
        </w:rPr>
        <w:t>Q3-Q4 שלב 3: הרחבה ל־3 אוניברסיטאות נוספות</w:t>
      </w:r>
    </w:p>
    <w:p>
      <w:pPr>
        <w:pStyle w:val="ListBullet"/>
        <w:bidi w:val="1"/>
        <w:jc w:val="right"/>
      </w:pPr>
      <w:r>
        <w:rPr>
          <w:rFonts w:ascii="Arial" w:hAnsi="Arial" w:cs="David" w:eastAsia="Arial"/>
          <w:sz w:val="22"/>
          <w:szCs w:val="22"/>
          <w:rtl w:val="1"/>
        </w:rPr>
        <w:t>שנה 2 של שלב 3: 8 אוניברסיטאות מחקריות בישראל</w:t>
      </w:r>
    </w:p>
    <w:p>
      <w:pPr>
        <w:pStyle w:val="ListBullet"/>
        <w:bidi w:val="1"/>
        <w:jc w:val="right"/>
      </w:pPr>
      <w:r>
        <w:rPr>
          <w:rFonts w:ascii="Arial" w:hAnsi="Arial" w:cs="David" w:eastAsia="Arial"/>
          <w:sz w:val="22"/>
          <w:szCs w:val="22"/>
          <w:rtl w:val="1"/>
        </w:rPr>
        <w:t>שנה 3 של שלב 3: מכללות + התרחבות לחו"ל</w:t>
      </w:r>
    </w:p>
    <w:p>
      <w:pPr>
        <w:bidi w:val="1"/>
        <w:jc w:val="right"/>
        <w:pBdr>
          <w:bottom w:val="single" w:sz="6" w:space="1" w:color="888888"/>
        </w:pBdr>
      </w:pPr>
    </w:p>
    <w:p>
      <w:pPr>
        <w:pStyle w:val="Heading2"/>
        <w:bidi w:val="1"/>
        <w:jc w:val="right"/>
      </w:pPr>
      <w:r>
        <w:rPr>
          <w:rFonts w:ascii="Arial" w:hAnsi="Arial" w:cs="David" w:eastAsia="Arial"/>
          <w:sz w:val="32"/>
          <w:szCs w:val="32"/>
          <w:rtl w:val="1"/>
        </w:rPr>
        <w:t>נספח ג' — הנחיות טכניות לפיתוח</w:t>
      </w:r>
    </w:p>
    <w:p>
      <w:pPr>
        <w:bidi w:val="1"/>
        <w:jc w:val="right"/>
      </w:pPr>
      <w:r>
        <w:rPr>
          <w:rFonts w:ascii="Arial" w:hAnsi="Arial" w:cs="David" w:eastAsia="Arial"/>
          <w:sz w:val="22"/>
          <w:szCs w:val="22"/>
          <w:rtl w:val="1"/>
        </w:rPr>
        <w:t>נספח זה מכיל הבהרות טכניות למפתחים המצטרפים לפרויקט.</w:t>
      </w:r>
    </w:p>
    <w:p>
      <w:pPr>
        <w:pStyle w:val="Heading3"/>
        <w:bidi w:val="1"/>
        <w:jc w:val="right"/>
      </w:pPr>
      <w:r>
        <w:rPr>
          <w:rFonts w:ascii="Arial" w:hAnsi="Arial" w:cs="David" w:eastAsia="Arial"/>
          <w:sz w:val="26"/>
          <w:szCs w:val="26"/>
          <w:rtl w:val="1"/>
        </w:rPr>
        <w:t>1. Stack</w:t>
      </w:r>
    </w:p>
    <w:p>
      <w:pPr>
        <w:bidi w:val="1"/>
        <w:jc w:val="right"/>
      </w:pPr>
      <w:r>
        <w:rPr>
          <w:rFonts w:ascii="Arial" w:hAnsi="Arial" w:cs="David" w:eastAsia="Arial"/>
          <w:b/>
          <w:sz w:val="22"/>
          <w:szCs w:val="22"/>
          <w:rtl w:val="1"/>
        </w:rPr>
        <w:t>Frontend</w:t>
      </w:r>
      <w:r>
        <w:rPr>
          <w:rFonts w:ascii="Arial" w:hAnsi="Arial" w:cs="David" w:eastAsia="Arial"/>
          <w:sz w:val="22"/>
          <w:szCs w:val="22"/>
          <w:rtl w:val="1"/>
        </w:rPr>
        <w:t xml:space="preserve">: Next.js 14.2 (App Router) + TypeScript 5 + Tailwind 3.4 + React 18 </w:t>
      </w:r>
      <w:r>
        <w:rPr>
          <w:rFonts w:ascii="Arial" w:hAnsi="Arial" w:cs="David" w:eastAsia="Arial"/>
          <w:b/>
          <w:sz w:val="22"/>
          <w:szCs w:val="22"/>
          <w:rtl w:val="1"/>
        </w:rPr>
        <w:t>State</w:t>
      </w:r>
      <w:r>
        <w:rPr>
          <w:rFonts w:ascii="Arial" w:hAnsi="Arial" w:cs="David" w:eastAsia="Arial"/>
          <w:sz w:val="22"/>
          <w:szCs w:val="22"/>
          <w:rtl w:val="1"/>
        </w:rPr>
        <w:t xml:space="preserve">: React Context (auth-context, db-context, theme-context) — לא Redux </w:t>
      </w:r>
      <w:r>
        <w:rPr>
          <w:rFonts w:ascii="Arial" w:hAnsi="Arial" w:cs="David" w:eastAsia="Arial"/>
          <w:b/>
          <w:sz w:val="22"/>
          <w:szCs w:val="22"/>
          <w:rtl w:val="1"/>
        </w:rPr>
        <w:t>UI Libs</w:t>
      </w:r>
      <w:r>
        <w:rPr>
          <w:rFonts w:ascii="Arial" w:hAnsi="Arial" w:cs="David" w:eastAsia="Arial"/>
          <w:sz w:val="22"/>
          <w:szCs w:val="22"/>
          <w:rtl w:val="1"/>
        </w:rPr>
        <w:t xml:space="preserve">: Framer Motion (animations), Lucide React (icons), Tiptap (rich text), Socket.io-client </w:t>
      </w:r>
      <w:r>
        <w:rPr>
          <w:rFonts w:ascii="Arial" w:hAnsi="Arial" w:cs="David" w:eastAsia="Arial"/>
          <w:b/>
          <w:sz w:val="22"/>
          <w:szCs w:val="22"/>
          <w:rtl w:val="1"/>
        </w:rPr>
        <w:t>Backend</w:t>
      </w:r>
      <w:r>
        <w:rPr>
          <w:rFonts w:ascii="Arial" w:hAnsi="Arial" w:cs="David" w:eastAsia="Arial"/>
          <w:sz w:val="22"/>
          <w:szCs w:val="22"/>
          <w:rtl w:val="1"/>
        </w:rPr>
        <w:t xml:space="preserve">: Flask + Flask-SocketIO + Selenium + Anthropic SDK </w:t>
      </w:r>
      <w:r>
        <w:rPr>
          <w:rFonts w:ascii="Arial" w:hAnsi="Arial" w:cs="David" w:eastAsia="Arial"/>
          <w:b/>
          <w:sz w:val="22"/>
          <w:szCs w:val="22"/>
          <w:rtl w:val="1"/>
        </w:rPr>
        <w:t>Auth</w:t>
      </w:r>
      <w:r>
        <w:rPr>
          <w:rFonts w:ascii="Arial" w:hAnsi="Arial" w:cs="David" w:eastAsia="Arial"/>
          <w:sz w:val="22"/>
          <w:szCs w:val="22"/>
          <w:rtl w:val="1"/>
        </w:rPr>
        <w:t xml:space="preserve">: Supabase Auth (Google OAuth) </w:t>
      </w:r>
      <w:r>
        <w:rPr>
          <w:rFonts w:ascii="Arial" w:hAnsi="Arial" w:cs="David" w:eastAsia="Arial"/>
          <w:b/>
          <w:sz w:val="22"/>
          <w:szCs w:val="22"/>
          <w:rtl w:val="1"/>
        </w:rPr>
        <w:t>Storage</w:t>
      </w:r>
      <w:r>
        <w:rPr>
          <w:rFonts w:ascii="Arial" w:hAnsi="Arial" w:cs="David" w:eastAsia="Arial"/>
          <w:sz w:val="22"/>
          <w:szCs w:val="22"/>
          <w:rtl w:val="1"/>
        </w:rPr>
        <w:t>: Google Drive (drive.file scope)</w:t>
      </w:r>
    </w:p>
    <w:p>
      <w:pPr>
        <w:pStyle w:val="Heading3"/>
        <w:bidi w:val="1"/>
        <w:jc w:val="right"/>
      </w:pPr>
      <w:r>
        <w:rPr>
          <w:rFonts w:ascii="Arial" w:hAnsi="Arial" w:cs="David" w:eastAsia="Arial"/>
          <w:sz w:val="26"/>
          <w:szCs w:val="26"/>
          <w:rtl w:val="1"/>
        </w:rPr>
        <w:t>2. מבנה תיקיות</w:t>
      </w:r>
    </w:p>
    <w:p>
      <w:pPr>
        <w:jc w:val="left"/>
        <w:shd w:val="clear" w:color="auto" w:fill="F2F2F2"/>
      </w:pPr>
      <w:r>
        <w:rPr>
          <w:rFonts w:ascii="Consolas" w:hAnsi="Consolas" w:cs="Consolas" w:eastAsia="Arial"/>
          <w:sz w:val="18"/>
          <w:szCs w:val="18"/>
        </w:rPr>
        <w:t>C:\dev\smartdesk\</w:t>
        <w:br/>
        <w:t>├─ app/                    Next.js App Router (routes)</w:t>
        <w:br/>
        <w:t>│  ├─ (dashboard)/        Protected routes</w:t>
        <w:br/>
        <w:t>│  ├─ auth/               Public auth page</w:t>
        <w:br/>
        <w:t>│  └─ legal/              Privacy, terms, disclaimer</w:t>
        <w:br/>
        <w:t>├─ components/            React components</w:t>
        <w:br/>
        <w:t>├─ lib/                   Client-side logic</w:t>
        <w:br/>
        <w:t>│  ├─ auth-context.tsx    Auth + Google token mgmt</w:t>
        <w:br/>
        <w:t>│  ├─ db-context.tsx      Drive DB CRUD</w:t>
        <w:br/>
        <w:t>│  ├─ drive-db.ts         Drive API wrapper</w:t>
        <w:br/>
        <w:t>│  └─ bgu-catalog.ts      BGU course catalog</w:t>
        <w:br/>
        <w:t>├─ types/index.ts         All TypeScript interfaces</w:t>
        <w:br/>
        <w:t>├─ backend/               Python Flask server</w:t>
        <w:br/>
        <w:t>│  ├─ agents/             Claude agents</w:t>
        <w:br/>
        <w:t>│  ├─ routes/             REST endpoints</w:t>
        <w:br/>
        <w:t>│  └─ services/           Scrapers, AI utilities</w:t>
        <w:br/>
        <w:t>└─ chrome-extension/      Browser extension (partial)</w:t>
      </w:r>
    </w:p>
    <w:p>
      <w:pPr>
        <w:pStyle w:val="Heading3"/>
        <w:bidi w:val="1"/>
        <w:jc w:val="right"/>
      </w:pPr>
      <w:r>
        <w:rPr>
          <w:rFonts w:ascii="Arial" w:hAnsi="Arial" w:cs="David" w:eastAsia="Arial"/>
          <w:sz w:val="26"/>
          <w:szCs w:val="26"/>
          <w:rtl w:val="1"/>
        </w:rPr>
        <w:t>3. Environment Variables</w:t>
      </w:r>
    </w:p>
    <w:p>
      <w:pPr>
        <w:bidi w:val="1"/>
        <w:jc w:val="right"/>
      </w:pPr>
      <w:r>
        <w:rPr>
          <w:rFonts w:ascii="Arial" w:hAnsi="Arial" w:cs="David" w:eastAsia="Arial"/>
          <w:b/>
          <w:sz w:val="22"/>
          <w:szCs w:val="22"/>
          <w:rtl w:val="1"/>
        </w:rPr>
        <w:t>Frontend (.env.local)</w:t>
      </w:r>
      <w:r>
        <w:rPr>
          <w:rFonts w:ascii="Arial" w:hAnsi="Arial" w:cs="David" w:eastAsia="Arial"/>
          <w:sz w:val="22"/>
          <w:szCs w:val="22"/>
          <w:rtl w:val="1"/>
        </w:rPr>
        <w:t>:</w:t>
      </w:r>
    </w:p>
    <w:p>
      <w:pPr>
        <w:jc w:val="left"/>
        <w:shd w:val="clear" w:color="auto" w:fill="F2F2F2"/>
      </w:pPr>
      <w:r>
        <w:rPr>
          <w:rFonts w:ascii="Consolas" w:hAnsi="Consolas" w:cs="Consolas" w:eastAsia="Arial"/>
          <w:sz w:val="18"/>
          <w:szCs w:val="18"/>
        </w:rPr>
        <w:t>NEXT_PUBLIC_SUPABASE_URL=https://qvoedinxmwbfjnzsuojm.supabase.co</w:t>
        <w:br/>
        <w:t>NEXT_PUBLIC_SUPABASE_ANON_KEY=...</w:t>
        <w:br/>
        <w:t>NEXT_PUBLIC_BACKEND_URL=https://bgu-study-backend.onrender.com</w:t>
        <w:br/>
        <w:t>ANTHROPIC_API_KEY=...  (for server-side API routes)</w:t>
      </w:r>
    </w:p>
    <w:p>
      <w:pPr>
        <w:bidi w:val="1"/>
        <w:jc w:val="right"/>
      </w:pPr>
      <w:r>
        <w:rPr>
          <w:rFonts w:ascii="Arial" w:hAnsi="Arial" w:cs="David" w:eastAsia="Arial"/>
          <w:b/>
          <w:sz w:val="22"/>
          <w:szCs w:val="22"/>
          <w:rtl w:val="1"/>
        </w:rPr>
        <w:t>Backend (backend/.env)</w:t>
      </w:r>
      <w:r>
        <w:rPr>
          <w:rFonts w:ascii="Arial" w:hAnsi="Arial" w:cs="David" w:eastAsia="Arial"/>
          <w:sz w:val="22"/>
          <w:szCs w:val="22"/>
          <w:rtl w:val="1"/>
        </w:rPr>
        <w:t>:</w:t>
      </w:r>
    </w:p>
    <w:p>
      <w:pPr>
        <w:jc w:val="left"/>
        <w:shd w:val="clear" w:color="auto" w:fill="F2F2F2"/>
      </w:pPr>
      <w:r>
        <w:rPr>
          <w:rFonts w:ascii="Consolas" w:hAnsi="Consolas" w:cs="Consolas" w:eastAsia="Arial"/>
          <w:sz w:val="18"/>
          <w:szCs w:val="18"/>
        </w:rPr>
        <w:t>SUPABASE_URL, SUPABASE_SERVICE_KEY</w:t>
        <w:br/>
        <w:t>GOOGLE_CLIENT_ID, GOOGLE_CLIENT_SECRET</w:t>
        <w:br/>
        <w:t>ANTHROPIC_API_KEY</w:t>
        <w:br/>
        <w:t>DATABASE_URL (Supabase postgres)</w:t>
        <w:br/>
        <w:t>FLASK_SECRET_KEY</w:t>
      </w:r>
    </w:p>
    <w:p>
      <w:pPr>
        <w:pStyle w:val="Heading3"/>
        <w:bidi w:val="1"/>
        <w:jc w:val="right"/>
      </w:pPr>
      <w:r>
        <w:rPr>
          <w:rFonts w:ascii="Arial" w:hAnsi="Arial" w:cs="David" w:eastAsia="Arial"/>
          <w:sz w:val="26"/>
          <w:szCs w:val="26"/>
          <w:rtl w:val="1"/>
        </w:rPr>
        <w:t>4. Development Workflow</w:t>
      </w:r>
    </w:p>
    <w:p>
      <w:pPr>
        <w:bidi w:val="1"/>
        <w:jc w:val="right"/>
      </w:pPr>
      <w:r>
        <w:rPr>
          <w:rFonts w:ascii="Arial" w:hAnsi="Arial" w:cs="David" w:eastAsia="Arial"/>
          <w:b/>
          <w:sz w:val="22"/>
          <w:szCs w:val="22"/>
          <w:rtl w:val="1"/>
        </w:rPr>
        <w:t>התקנה ראשונית</w:t>
      </w:r>
      <w:r>
        <w:rPr>
          <w:rFonts w:ascii="Arial" w:hAnsi="Arial" w:cs="David" w:eastAsia="Arial"/>
          <w:sz w:val="22"/>
          <w:szCs w:val="22"/>
          <w:rtl w:val="1"/>
        </w:rPr>
        <w:t>:</w:t>
      </w:r>
    </w:p>
    <w:p>
      <w:pPr>
        <w:jc w:val="left"/>
        <w:shd w:val="clear" w:color="auto" w:fill="F2F2F2"/>
      </w:pPr>
      <w:r>
        <w:rPr>
          <w:rFonts w:ascii="Consolas" w:hAnsi="Consolas" w:cs="Consolas" w:eastAsia="Arial"/>
          <w:sz w:val="18"/>
          <w:szCs w:val="18"/>
        </w:rPr>
        <w:t>cd C:\dev\smartdesk</w:t>
        <w:br/>
        <w:t>npm install</w:t>
        <w:br/>
        <w:t>cd backend &amp;&amp; pip install -r requirements.txt</w:t>
      </w:r>
    </w:p>
    <w:p>
      <w:pPr>
        <w:bidi w:val="1"/>
        <w:jc w:val="right"/>
      </w:pPr>
      <w:r>
        <w:rPr>
          <w:rFonts w:ascii="Arial" w:hAnsi="Arial" w:cs="David" w:eastAsia="Arial"/>
          <w:b/>
          <w:sz w:val="22"/>
          <w:szCs w:val="22"/>
          <w:rtl w:val="1"/>
        </w:rPr>
        <w:t>הפעלה</w:t>
      </w:r>
      <w:r>
        <w:rPr>
          <w:rFonts w:ascii="Arial" w:hAnsi="Arial" w:cs="David" w:eastAsia="Arial"/>
          <w:sz w:val="22"/>
          <w:szCs w:val="22"/>
          <w:rtl w:val="1"/>
        </w:rPr>
        <w:t>:</w:t>
      </w:r>
    </w:p>
    <w:p>
      <w:pPr>
        <w:jc w:val="left"/>
        <w:shd w:val="clear" w:color="auto" w:fill="F2F2F2"/>
      </w:pPr>
      <w:r>
        <w:rPr>
          <w:rFonts w:ascii="Consolas" w:hAnsi="Consolas" w:cs="Consolas" w:eastAsia="Arial"/>
          <w:sz w:val="18"/>
          <w:szCs w:val="18"/>
        </w:rPr>
        <w:t># Terminal 1: Frontend</w:t>
        <w:br/>
        <w:t>npm run dev        # → http://localhost:3000</w:t>
        <w:br/>
        <w:br/>
        <w:t># Terminal 2: Backend</w:t>
        <w:br/>
        <w:t>cd backend &amp;&amp; python app.py   # → http://localhost:5000</w:t>
      </w:r>
    </w:p>
    <w:p>
      <w:pPr>
        <w:bidi w:val="1"/>
        <w:jc w:val="right"/>
      </w:pPr>
      <w:r>
        <w:rPr>
          <w:rFonts w:ascii="Arial" w:hAnsi="Arial" w:cs="David" w:eastAsia="Arial"/>
          <w:b/>
          <w:sz w:val="22"/>
          <w:szCs w:val="22"/>
          <w:rtl w:val="1"/>
        </w:rPr>
        <w:t>Git</w:t>
      </w:r>
      <w:r>
        <w:rPr>
          <w:rFonts w:ascii="Arial" w:hAnsi="Arial" w:cs="David" w:eastAsia="Arial"/>
          <w:sz w:val="22"/>
          <w:szCs w:val="22"/>
          <w:rtl w:val="1"/>
        </w:rPr>
        <w:t xml:space="preserve">: הפרויקט עדיין לא מאותחל כ־Git repo. הצעד הראשון: </w:t>
      </w:r>
      <w:r>
        <w:rPr>
          <w:rFonts w:ascii="Consolas" w:hAnsi="Consolas" w:cs="Consolas" w:eastAsia="Arial"/>
          <w:sz w:val="20"/>
          <w:szCs w:val="20"/>
          <w:rtl w:val="1"/>
        </w:rPr>
        <w:t>git init</w:t>
      </w:r>
      <w:r>
        <w:rPr>
          <w:rFonts w:ascii="Arial" w:hAnsi="Arial" w:cs="David" w:eastAsia="Arial"/>
          <w:sz w:val="22"/>
          <w:szCs w:val="22"/>
          <w:rtl w:val="1"/>
        </w:rPr>
        <w:t xml:space="preserve"> + </w:t>
      </w:r>
      <w:r>
        <w:rPr>
          <w:rFonts w:ascii="Consolas" w:hAnsi="Consolas" w:cs="Consolas" w:eastAsia="Arial"/>
          <w:sz w:val="20"/>
          <w:szCs w:val="20"/>
          <w:rtl w:val="1"/>
        </w:rPr>
        <w:t>.gitignore</w:t>
      </w:r>
      <w:r>
        <w:rPr>
          <w:rFonts w:ascii="Arial" w:hAnsi="Arial" w:cs="David" w:eastAsia="Arial"/>
          <w:sz w:val="22"/>
          <w:szCs w:val="22"/>
          <w:rtl w:val="1"/>
        </w:rPr>
        <w:t xml:space="preserve"> לפני שיתוף עם שותף.</w:t>
      </w:r>
    </w:p>
    <w:p>
      <w:pPr>
        <w:pStyle w:val="Heading3"/>
        <w:bidi w:val="1"/>
        <w:jc w:val="right"/>
      </w:pPr>
      <w:r>
        <w:rPr>
          <w:rFonts w:ascii="Arial" w:hAnsi="Arial" w:cs="David" w:eastAsia="Arial"/>
          <w:sz w:val="26"/>
          <w:szCs w:val="26"/>
          <w:rtl w:val="1"/>
        </w:rPr>
        <w:t>5. Deployment</w:t>
      </w:r>
    </w:p>
    <w:p>
      <w:pPr>
        <w:bidi w:val="1"/>
        <w:jc w:val="right"/>
      </w:pPr>
      <w:r>
        <w:rPr>
          <w:rFonts w:ascii="Arial" w:hAnsi="Arial" w:cs="David" w:eastAsia="Arial"/>
          <w:b/>
          <w:sz w:val="22"/>
          <w:szCs w:val="22"/>
          <w:rtl w:val="1"/>
        </w:rPr>
        <w:t>Frontend (Vercel)</w:t>
      </w:r>
      <w:r>
        <w:rPr>
          <w:rFonts w:ascii="Arial" w:hAnsi="Arial" w:cs="David" w:eastAsia="Arial"/>
          <w:sz w:val="22"/>
          <w:szCs w:val="22"/>
          <w:rtl w:val="1"/>
        </w:rPr>
        <w:t>:</w:t>
      </w:r>
    </w:p>
    <w:p>
      <w:pPr>
        <w:pStyle w:val="ListBullet"/>
        <w:bidi w:val="1"/>
        <w:jc w:val="right"/>
      </w:pPr>
      <w:r>
        <w:rPr>
          <w:rFonts w:ascii="Arial" w:hAnsi="Arial" w:cs="David" w:eastAsia="Arial"/>
          <w:sz w:val="22"/>
          <w:szCs w:val="22"/>
          <w:rtl w:val="1"/>
        </w:rPr>
        <w:t>חיבור repo ל־Vercel</w:t>
      </w:r>
    </w:p>
    <w:p>
      <w:pPr>
        <w:pStyle w:val="ListBullet"/>
        <w:bidi w:val="1"/>
        <w:jc w:val="right"/>
      </w:pPr>
      <w:r>
        <w:rPr>
          <w:rFonts w:ascii="Arial" w:hAnsi="Arial" w:cs="David" w:eastAsia="Arial"/>
          <w:sz w:val="22"/>
          <w:szCs w:val="22"/>
          <w:rtl w:val="1"/>
        </w:rPr>
        <w:t>Environment variables מוגדרים ב־Vercel dashboard</w:t>
      </w:r>
    </w:p>
    <w:p>
      <w:pPr>
        <w:pStyle w:val="ListBullet"/>
        <w:bidi w:val="1"/>
        <w:jc w:val="right"/>
      </w:pPr>
      <w:r>
        <w:rPr>
          <w:rFonts w:ascii="Arial" w:hAnsi="Arial" w:cs="David" w:eastAsia="Arial"/>
          <w:sz w:val="22"/>
          <w:szCs w:val="22"/>
          <w:rtl w:val="1"/>
        </w:rPr>
        <w:t xml:space="preserve">Build command: </w:t>
      </w:r>
      <w:r>
        <w:rPr>
          <w:rFonts w:ascii="Consolas" w:hAnsi="Consolas" w:cs="Consolas" w:eastAsia="Arial"/>
          <w:sz w:val="20"/>
          <w:szCs w:val="20"/>
          <w:rtl w:val="1"/>
        </w:rPr>
        <w:t>npm run build</w:t>
      </w:r>
    </w:p>
    <w:p>
      <w:pPr>
        <w:pStyle w:val="ListBullet"/>
        <w:bidi w:val="1"/>
        <w:jc w:val="right"/>
      </w:pPr>
      <w:r>
        <w:rPr>
          <w:rFonts w:ascii="Arial" w:hAnsi="Arial" w:cs="David" w:eastAsia="Arial"/>
          <w:sz w:val="22"/>
          <w:szCs w:val="22"/>
          <w:rtl w:val="1"/>
        </w:rPr>
        <w:t>Deploy: אוטומטי על push ל־main</w:t>
      </w:r>
    </w:p>
    <w:p>
      <w:pPr>
        <w:bidi w:val="1"/>
        <w:jc w:val="right"/>
      </w:pPr>
      <w:r>
        <w:rPr>
          <w:rFonts w:ascii="Arial" w:hAnsi="Arial" w:cs="David" w:eastAsia="Arial"/>
          <w:b/>
          <w:sz w:val="22"/>
          <w:szCs w:val="22"/>
          <w:rtl w:val="1"/>
        </w:rPr>
        <w:t>Backend (Render)</w:t>
      </w:r>
      <w:r>
        <w:rPr>
          <w:rFonts w:ascii="Arial" w:hAnsi="Arial" w:cs="David" w:eastAsia="Arial"/>
          <w:sz w:val="22"/>
          <w:szCs w:val="22"/>
          <w:rtl w:val="1"/>
        </w:rPr>
        <w:t>:</w:t>
      </w:r>
    </w:p>
    <w:p>
      <w:pPr>
        <w:pStyle w:val="ListBullet"/>
        <w:bidi w:val="1"/>
        <w:jc w:val="right"/>
      </w:pPr>
      <w:r>
        <w:rPr>
          <w:rFonts w:ascii="Arial" w:hAnsi="Arial" w:cs="David" w:eastAsia="Arial"/>
          <w:sz w:val="22"/>
          <w:szCs w:val="22"/>
          <w:rtl w:val="1"/>
        </w:rPr>
        <w:t>Dockerfile קיים (אופציונלי — Render תומך גם ב־Python direct)</w:t>
      </w:r>
    </w:p>
    <w:p>
      <w:pPr>
        <w:pStyle w:val="ListBullet"/>
        <w:bidi w:val="1"/>
        <w:jc w:val="right"/>
      </w:pPr>
      <w:r>
        <w:rPr>
          <w:rFonts w:ascii="Arial" w:hAnsi="Arial" w:cs="David" w:eastAsia="Arial"/>
          <w:sz w:val="22"/>
          <w:szCs w:val="22"/>
          <w:rtl w:val="1"/>
        </w:rPr>
        <w:t>Environment variables מוגדרים ב־Render dashboard</w:t>
      </w:r>
    </w:p>
    <w:p>
      <w:pPr>
        <w:pStyle w:val="ListBullet"/>
        <w:bidi w:val="1"/>
        <w:jc w:val="right"/>
      </w:pPr>
      <w:r>
        <w:rPr>
          <w:rFonts w:ascii="Arial" w:hAnsi="Arial" w:cs="David" w:eastAsia="Arial"/>
          <w:sz w:val="22"/>
          <w:szCs w:val="22"/>
          <w:rtl w:val="1"/>
        </w:rPr>
        <w:t>Free tier: 512MB RAM, sleeps after 15 min inactivity</w:t>
      </w:r>
    </w:p>
    <w:p>
      <w:pPr>
        <w:pStyle w:val="ListBullet"/>
        <w:bidi w:val="1"/>
        <w:jc w:val="right"/>
      </w:pPr>
      <w:r>
        <w:rPr>
          <w:rFonts w:ascii="Arial" w:hAnsi="Arial" w:cs="David" w:eastAsia="Arial"/>
          <w:sz w:val="22"/>
          <w:szCs w:val="22"/>
          <w:rtl w:val="1"/>
        </w:rPr>
        <w:t>שדרוג ל־paid: $7/month למניעת cold starts</w:t>
      </w:r>
    </w:p>
    <w:p>
      <w:pPr>
        <w:pStyle w:val="Heading3"/>
        <w:bidi w:val="1"/>
        <w:jc w:val="right"/>
      </w:pPr>
      <w:r>
        <w:rPr>
          <w:rFonts w:ascii="Arial" w:hAnsi="Arial" w:cs="David" w:eastAsia="Arial"/>
          <w:sz w:val="26"/>
          <w:szCs w:val="26"/>
          <w:rtl w:val="1"/>
        </w:rPr>
        <w:t>6. Testing</w:t>
      </w:r>
    </w:p>
    <w:p>
      <w:pPr>
        <w:pStyle w:val="ListBullet"/>
        <w:bidi w:val="1"/>
        <w:jc w:val="right"/>
      </w:pPr>
      <w:r>
        <w:rPr>
          <w:rFonts w:ascii="Arial" w:hAnsi="Arial" w:cs="David" w:eastAsia="Arial"/>
          <w:sz w:val="22"/>
          <w:szCs w:val="22"/>
          <w:rtl w:val="1"/>
        </w:rPr>
        <w:t>אין unit tests כרגע — נדרש להוסיף לפני שלב 2</w:t>
      </w:r>
    </w:p>
    <w:p>
      <w:pPr>
        <w:pStyle w:val="ListBullet"/>
        <w:bidi w:val="1"/>
        <w:jc w:val="right"/>
      </w:pPr>
      <w:r>
        <w:rPr>
          <w:rFonts w:ascii="Arial" w:hAnsi="Arial" w:cs="David" w:eastAsia="Arial"/>
          <w:sz w:val="22"/>
          <w:szCs w:val="22"/>
          <w:rtl w:val="1"/>
        </w:rPr>
        <w:t>מומלץ: Vitest ל־frontend, pytest ל־backend</w:t>
      </w:r>
    </w:p>
    <w:p>
      <w:pPr>
        <w:pStyle w:val="ListBullet"/>
        <w:bidi w:val="1"/>
        <w:jc w:val="right"/>
      </w:pPr>
      <w:r>
        <w:rPr>
          <w:rFonts w:ascii="Arial" w:hAnsi="Arial" w:cs="David" w:eastAsia="Arial"/>
          <w:sz w:val="22"/>
          <w:szCs w:val="22"/>
          <w:rtl w:val="1"/>
        </w:rPr>
        <w:t>E2E: Playwright לתרחישי OAuth + flow עיקרי</w:t>
      </w:r>
    </w:p>
    <w:p>
      <w:pPr>
        <w:pStyle w:val="Heading3"/>
        <w:bidi w:val="1"/>
        <w:jc w:val="right"/>
      </w:pPr>
      <w:r>
        <w:rPr>
          <w:rFonts w:ascii="Arial" w:hAnsi="Arial" w:cs="David" w:eastAsia="Arial"/>
          <w:sz w:val="26"/>
          <w:szCs w:val="26"/>
          <w:rtl w:val="1"/>
        </w:rPr>
        <w:t>7. הערות מפתח קריטיות</w:t>
      </w:r>
    </w:p>
    <w:p>
      <w:pPr>
        <w:bidi w:val="1"/>
        <w:jc w:val="right"/>
      </w:pPr>
      <w:r>
        <w:rPr>
          <w:rFonts w:ascii="Arial" w:hAnsi="Arial" w:cs="David" w:eastAsia="Arial"/>
          <w:b/>
          <w:sz w:val="22"/>
          <w:szCs w:val="22"/>
          <w:rtl w:val="1"/>
        </w:rPr>
        <w:t>Drive DB אמת אחד</w:t>
      </w:r>
      <w:r>
        <w:rPr>
          <w:rFonts w:ascii="Arial" w:hAnsi="Arial" w:cs="David" w:eastAsia="Arial"/>
          <w:sz w:val="22"/>
          <w:szCs w:val="22"/>
          <w:rtl w:val="1"/>
        </w:rPr>
        <w:t>: כל שינוי נכתב קודם ל־state המקומי, ואז ל־Drive (debounced). אם יש קונפליקט (משתמש משתמש בשני מכשירים במקביל) — last-write-wins. לא אידיאלי, ייפתר בשלב 2.</w:t>
      </w:r>
    </w:p>
    <w:p>
      <w:pPr>
        <w:bidi w:val="1"/>
        <w:jc w:val="right"/>
      </w:pPr>
      <w:r>
        <w:rPr>
          <w:rFonts w:ascii="Arial" w:hAnsi="Arial" w:cs="David" w:eastAsia="Arial"/>
          <w:b/>
          <w:sz w:val="22"/>
          <w:szCs w:val="22"/>
          <w:rtl w:val="1"/>
        </w:rPr>
        <w:t>Cold Start</w:t>
      </w:r>
      <w:r>
        <w:rPr>
          <w:rFonts w:ascii="Arial" w:hAnsi="Arial" w:cs="David" w:eastAsia="Arial"/>
          <w:sz w:val="22"/>
          <w:szCs w:val="22"/>
          <w:rtl w:val="1"/>
        </w:rPr>
        <w:t>: לפני פתיחת צ'אט, עדיף לבצע ping ל־</w:t>
      </w:r>
      <w:r>
        <w:rPr>
          <w:rFonts w:ascii="Consolas" w:hAnsi="Consolas" w:cs="Consolas" w:eastAsia="Arial"/>
          <w:sz w:val="20"/>
          <w:szCs w:val="20"/>
          <w:rtl w:val="1"/>
        </w:rPr>
        <w:t>/health</w:t>
      </w:r>
      <w:r>
        <w:rPr>
          <w:rFonts w:ascii="Arial" w:hAnsi="Arial" w:cs="David" w:eastAsia="Arial"/>
          <w:sz w:val="22"/>
          <w:szCs w:val="22"/>
          <w:rtl w:val="1"/>
        </w:rPr>
        <w:t xml:space="preserve"> כדי להעיר את השרת. הלוגיקה קיימת ב־</w:t>
      </w:r>
      <w:r>
        <w:rPr>
          <w:rFonts w:ascii="Consolas" w:hAnsi="Consolas" w:cs="Consolas" w:eastAsia="Arial"/>
          <w:sz w:val="20"/>
          <w:szCs w:val="20"/>
          <w:rtl w:val="1"/>
        </w:rPr>
        <w:t>AIChatWidget.tsx</w:t>
      </w:r>
      <w:r>
        <w:rPr>
          <w:rFonts w:ascii="Arial" w:hAnsi="Arial" w:cs="David" w:eastAsia="Arial"/>
          <w:sz w:val="22"/>
          <w:szCs w:val="22"/>
          <w:rtl w:val="1"/>
        </w:rPr>
        <w:t>.</w:t>
      </w:r>
    </w:p>
    <w:p>
      <w:pPr>
        <w:bidi w:val="1"/>
        <w:jc w:val="right"/>
      </w:pPr>
      <w:r>
        <w:rPr>
          <w:rFonts w:ascii="Arial" w:hAnsi="Arial" w:cs="David" w:eastAsia="Arial"/>
          <w:b/>
          <w:sz w:val="22"/>
          <w:szCs w:val="22"/>
          <w:rtl w:val="1"/>
        </w:rPr>
        <w:t>Supabase Legacy Tables</w:t>
      </w:r>
      <w:r>
        <w:rPr>
          <w:rFonts w:ascii="Arial" w:hAnsi="Arial" w:cs="David" w:eastAsia="Arial"/>
          <w:sz w:val="22"/>
          <w:szCs w:val="22"/>
          <w:rtl w:val="1"/>
        </w:rPr>
        <w:t xml:space="preserve">: יש טבלאות ישנות ב־Supabase (courses, lessons, tasks) — </w:t>
      </w:r>
      <w:r>
        <w:rPr>
          <w:rFonts w:ascii="Arial" w:hAnsi="Arial" w:cs="David" w:eastAsia="Arial"/>
          <w:b/>
          <w:sz w:val="22"/>
          <w:szCs w:val="22"/>
          <w:rtl w:val="1"/>
        </w:rPr>
        <w:t>לא משתמשים בהן</w:t>
      </w:r>
      <w:r>
        <w:rPr>
          <w:rFonts w:ascii="Arial" w:hAnsi="Arial" w:cs="David" w:eastAsia="Arial"/>
          <w:sz w:val="22"/>
          <w:szCs w:val="22"/>
          <w:rtl w:val="1"/>
        </w:rPr>
        <w:t>. מקור האמת הוא Drive DB. אל תכתוב אליהן בקוד חדש.</w:t>
      </w:r>
    </w:p>
    <w:p>
      <w:pPr>
        <w:bidi w:val="1"/>
        <w:jc w:val="right"/>
      </w:pPr>
      <w:r>
        <w:rPr>
          <w:rFonts w:ascii="Arial" w:hAnsi="Arial" w:cs="David" w:eastAsia="Arial"/>
          <w:b/>
          <w:sz w:val="22"/>
          <w:szCs w:val="22"/>
          <w:rtl w:val="1"/>
        </w:rPr>
        <w:t>Chrome Extension</w:t>
      </w:r>
      <w:r>
        <w:rPr>
          <w:rFonts w:ascii="Arial" w:hAnsi="Arial" w:cs="David" w:eastAsia="Arial"/>
          <w:sz w:val="22"/>
          <w:szCs w:val="22"/>
          <w:rtl w:val="1"/>
        </w:rPr>
        <w:t>: קיים אבל לא מתוחזק פעיל. אל תסתמך עליו עדיין; יש להחליט בשלב 2 האם להמשיך לפתח או להוריד.</w:t>
      </w:r>
    </w:p>
    <w:p>
      <w:pPr>
        <w:bidi w:val="1"/>
        <w:jc w:val="right"/>
      </w:pPr>
      <w:r>
        <w:rPr>
          <w:rFonts w:ascii="Arial" w:hAnsi="Arial" w:cs="David" w:eastAsia="Arial"/>
          <w:b/>
          <w:sz w:val="22"/>
          <w:szCs w:val="22"/>
          <w:rtl w:val="1"/>
        </w:rPr>
        <w:t>Moodle Scraper שביר</w:t>
      </w:r>
      <w:r>
        <w:rPr>
          <w:rFonts w:ascii="Arial" w:hAnsi="Arial" w:cs="David" w:eastAsia="Arial"/>
          <w:sz w:val="22"/>
          <w:szCs w:val="22"/>
          <w:rtl w:val="1"/>
        </w:rPr>
        <w:t>: Selenium על Chrome headless. אם Moodle מעדכן UI, הסקרייפר נשבר. מומלץ לבדוק אחת לשבועיים.</w:t>
      </w:r>
    </w:p>
    <w:p>
      <w:pPr>
        <w:bidi w:val="1"/>
        <w:jc w:val="right"/>
      </w:pPr>
      <w:r>
        <w:rPr>
          <w:rFonts w:ascii="Arial" w:hAnsi="Arial" w:cs="David" w:eastAsia="Arial"/>
          <w:b/>
          <w:sz w:val="22"/>
          <w:szCs w:val="22"/>
          <w:rtl w:val="1"/>
        </w:rPr>
        <w:t>RTL &amp; Hebrew</w:t>
      </w:r>
      <w:r>
        <w:rPr>
          <w:rFonts w:ascii="Arial" w:hAnsi="Arial" w:cs="David" w:eastAsia="Arial"/>
          <w:sz w:val="22"/>
          <w:szCs w:val="22"/>
          <w:rtl w:val="1"/>
        </w:rPr>
        <w:t xml:space="preserve">: כל העיצוב נבנה עם </w:t>
      </w:r>
      <w:r>
        <w:rPr>
          <w:rFonts w:ascii="Consolas" w:hAnsi="Consolas" w:cs="Consolas" w:eastAsia="Arial"/>
          <w:sz w:val="20"/>
          <w:szCs w:val="20"/>
          <w:rtl w:val="1"/>
        </w:rPr>
        <w:t>dir="rtl"</w:t>
      </w:r>
      <w:r>
        <w:rPr>
          <w:rFonts w:ascii="Arial" w:hAnsi="Arial" w:cs="David" w:eastAsia="Arial"/>
          <w:sz w:val="22"/>
          <w:szCs w:val="22"/>
          <w:rtl w:val="1"/>
        </w:rPr>
        <w:t xml:space="preserve"> מההתחלה. אל תוסיף סגנון שמניח LTR; זה ישבר.</w:t>
      </w:r>
    </w:p>
    <w:p>
      <w:pPr>
        <w:bidi w:val="1"/>
        <w:jc w:val="right"/>
        <w:pBdr>
          <w:bottom w:val="single" w:sz="6" w:space="1" w:color="888888"/>
        </w:pBdr>
      </w:pPr>
    </w:p>
    <w:p>
      <w:pPr>
        <w:bidi w:val="1"/>
        <w:jc w:val="right"/>
      </w:pPr>
      <w:r>
        <w:rPr>
          <w:rFonts w:ascii="Arial" w:hAnsi="Arial" w:cs="David" w:eastAsia="Arial"/>
          <w:b/>
          <w:sz w:val="22"/>
          <w:szCs w:val="22"/>
          <w:rtl w:val="1"/>
        </w:rPr>
        <w:t>סוף המסמך</w:t>
      </w:r>
    </w:p>
    <w:p>
      <w:pPr>
        <w:bidi w:val="1"/>
        <w:jc w:val="right"/>
      </w:pPr>
      <w:r>
        <w:rPr>
          <w:rFonts w:ascii="Arial" w:hAnsi="Arial" w:cs="David" w:eastAsia="Arial"/>
          <w:sz w:val="22"/>
          <w:szCs w:val="22"/>
          <w:rtl w:val="1"/>
        </w:rPr>
        <w:t>גרסה 1.0 · אפריל 2026 · נכתב בסיוע Claude</w:t>
      </w:r>
    </w:p>
    <w:sectPr w:rsidR="00FC693F" w:rsidRPr="0006063C" w:rsidSect="00034616">
      <w:pgSz w:w="12240" w:h="15840"/>
      <w:pgMar w:top="1440" w:right="1800" w:bottom="1440" w:left="180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Davi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David"/>
      <w:b/>
      <w:bCs/>
      <w:color w:val="2E2E5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David"/>
      <w:b/>
      <w:bCs/>
      <w:color w:val="2E2E5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David"/>
      <w:b/>
      <w:bCs/>
      <w:color w:val="2E2E5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